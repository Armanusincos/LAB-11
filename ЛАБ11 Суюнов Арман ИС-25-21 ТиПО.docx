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5C0" w:rsidRPr="00AE07BD" w:rsidRDefault="00AE07BD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Отчёт по лабораторной работе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№11</w:t>
      </w:r>
    </w:p>
    <w:p w:rsidR="00CE05C0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cs="Times New Roman"/>
          <w:color w:val="000000" w:themeColor="text1"/>
          <w:sz w:val="32"/>
          <w:szCs w:val="32"/>
          <w:lang w:val="ru-RU"/>
        </w:rPr>
        <w:t>Тема: Разработка одностраничного приложения (</w:t>
      </w:r>
      <w:r w:rsidRPr="00AE07BD">
        <w:rPr>
          <w:rFonts w:cs="Times New Roman"/>
          <w:color w:val="000000" w:themeColor="text1"/>
          <w:sz w:val="32"/>
          <w:szCs w:val="32"/>
        </w:rPr>
        <w:t>SPA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) на </w:t>
      </w:r>
      <w:r w:rsidRPr="00AE07BD">
        <w:rPr>
          <w:rFonts w:cs="Times New Roman"/>
          <w:color w:val="000000" w:themeColor="text1"/>
          <w:sz w:val="32"/>
          <w:szCs w:val="32"/>
        </w:rPr>
        <w:t>React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</w:t>
      </w:r>
    </w:p>
    <w:p w:rsidR="00AE07BD" w:rsidRPr="00AE07BD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proofErr w:type="spellStart"/>
      <w:r>
        <w:rPr>
          <w:rFonts w:cs="Times New Roman"/>
          <w:color w:val="000000" w:themeColor="text1"/>
          <w:sz w:val="32"/>
          <w:szCs w:val="32"/>
          <w:lang w:val="ru-RU"/>
        </w:rPr>
        <w:t>Суюнов</w:t>
      </w:r>
      <w:proofErr w:type="spellEnd"/>
      <w:r>
        <w:rPr>
          <w:rFonts w:cs="Times New Roman"/>
          <w:color w:val="000000" w:themeColor="text1"/>
          <w:sz w:val="32"/>
          <w:szCs w:val="32"/>
          <w:lang w:val="ru-RU"/>
        </w:rPr>
        <w:t xml:space="preserve"> </w:t>
      </w:r>
      <w:proofErr w:type="spellStart"/>
      <w:r>
        <w:rPr>
          <w:rFonts w:cs="Times New Roman"/>
          <w:color w:val="000000" w:themeColor="text1"/>
          <w:sz w:val="32"/>
          <w:szCs w:val="32"/>
          <w:lang w:val="ru-RU"/>
        </w:rPr>
        <w:t>Арман</w:t>
      </w:r>
      <w:proofErr w:type="spellEnd"/>
      <w:r>
        <w:rPr>
          <w:rFonts w:cs="Times New Roman"/>
          <w:color w:val="000000" w:themeColor="text1"/>
          <w:sz w:val="32"/>
          <w:szCs w:val="32"/>
          <w:lang w:val="ru-RU"/>
        </w:rPr>
        <w:t xml:space="preserve"> ИС-25-21 </w:t>
      </w:r>
      <w:proofErr w:type="spellStart"/>
      <w:r>
        <w:rPr>
          <w:rFonts w:cs="Times New Roman"/>
          <w:color w:val="000000" w:themeColor="text1"/>
          <w:sz w:val="32"/>
          <w:szCs w:val="32"/>
          <w:lang w:val="ru-RU"/>
        </w:rPr>
        <w:t>ТиПО</w:t>
      </w:r>
      <w:proofErr w:type="spellEnd"/>
    </w:p>
    <w:p w:rsidR="00CE05C0" w:rsidRPr="00AE07BD" w:rsidRDefault="00AE07BD">
      <w:pPr>
        <w:pStyle w:val="2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Цель работы</w:t>
      </w:r>
    </w:p>
    <w:p w:rsidR="00CE05C0" w:rsidRPr="00AE07BD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cs="Times New Roman"/>
          <w:color w:val="000000" w:themeColor="text1"/>
          <w:sz w:val="32"/>
          <w:szCs w:val="32"/>
          <w:lang w:val="ru-RU"/>
        </w:rPr>
        <w:t>Создать одностраничное приложение (</w:t>
      </w:r>
      <w:r w:rsidRPr="00AE07BD">
        <w:rPr>
          <w:rFonts w:cs="Times New Roman"/>
          <w:color w:val="000000" w:themeColor="text1"/>
          <w:sz w:val="32"/>
          <w:szCs w:val="32"/>
        </w:rPr>
        <w:t>SPA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) на </w:t>
      </w:r>
      <w:r w:rsidRPr="00AE07BD">
        <w:rPr>
          <w:rFonts w:cs="Times New Roman"/>
          <w:color w:val="000000" w:themeColor="text1"/>
          <w:sz w:val="32"/>
          <w:szCs w:val="32"/>
        </w:rPr>
        <w:t>React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, которое позволяет добавлять, удалять, отмечать и очищать задачи, а также сохранять их в 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LocalStorage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и отображать счётчик.</w:t>
      </w:r>
    </w:p>
    <w:p w:rsidR="00CE05C0" w:rsidRPr="00AE07BD" w:rsidRDefault="00AE07BD">
      <w:pPr>
        <w:pStyle w:val="2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Структура проекта</w:t>
      </w:r>
    </w:p>
    <w:p w:rsidR="00AE07BD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</w:r>
      <w:proofErr w:type="gramStart"/>
      <w:r w:rsidRPr="00AE07BD">
        <w:rPr>
          <w:rFonts w:cs="Times New Roman"/>
          <w:color w:val="000000" w:themeColor="text1"/>
          <w:sz w:val="32"/>
          <w:szCs w:val="32"/>
        </w:rPr>
        <w:t>lab</w:t>
      </w:r>
      <w:proofErr w:type="gram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11/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 xml:space="preserve"> ├── </w:t>
      </w:r>
      <w:r w:rsidRPr="00AE07BD">
        <w:rPr>
          <w:rFonts w:cs="Times New Roman"/>
          <w:color w:val="000000" w:themeColor="text1"/>
          <w:sz w:val="32"/>
          <w:szCs w:val="32"/>
        </w:rPr>
        <w:t>index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r w:rsidRPr="00AE07BD">
        <w:rPr>
          <w:rFonts w:cs="Times New Roman"/>
          <w:color w:val="000000" w:themeColor="text1"/>
          <w:sz w:val="32"/>
          <w:szCs w:val="32"/>
        </w:rPr>
        <w:t>html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 xml:space="preserve"> ├── </w:t>
      </w:r>
      <w:r w:rsidRPr="00AE07BD">
        <w:rPr>
          <w:rFonts w:cs="Times New Roman"/>
          <w:color w:val="000000" w:themeColor="text1"/>
          <w:sz w:val="32"/>
          <w:szCs w:val="32"/>
        </w:rPr>
        <w:t>main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js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 xml:space="preserve"> ├── </w:t>
      </w:r>
      <w:r w:rsidRPr="00AE07BD">
        <w:rPr>
          <w:rFonts w:cs="Times New Roman"/>
          <w:color w:val="000000" w:themeColor="text1"/>
          <w:sz w:val="32"/>
          <w:szCs w:val="32"/>
        </w:rPr>
        <w:t>App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js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 xml:space="preserve"> ├── 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TaskForm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js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 xml:space="preserve"> ├── 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TaskList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js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 xml:space="preserve"> ├── </w:t>
      </w:r>
      <w:r w:rsidRPr="00AE07BD">
        <w:rPr>
          <w:rFonts w:cs="Times New Roman"/>
          <w:color w:val="000000" w:themeColor="text1"/>
          <w:sz w:val="32"/>
          <w:szCs w:val="32"/>
        </w:rPr>
        <w:t>package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json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 xml:space="preserve"> ├── </w:t>
      </w:r>
      <w:r w:rsidRPr="00AE07BD">
        <w:rPr>
          <w:rFonts w:cs="Times New Roman"/>
          <w:color w:val="000000" w:themeColor="text1"/>
          <w:sz w:val="32"/>
          <w:szCs w:val="32"/>
        </w:rPr>
        <w:t>node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_</w:t>
      </w:r>
      <w:r w:rsidRPr="00AE07BD">
        <w:rPr>
          <w:rFonts w:cs="Times New Roman"/>
          <w:color w:val="000000" w:themeColor="text1"/>
          <w:sz w:val="32"/>
          <w:szCs w:val="32"/>
        </w:rPr>
        <w:t>modules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/</w:t>
      </w:r>
    </w:p>
    <w:p w:rsidR="00CE05C0" w:rsidRPr="00AE07BD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cs="Times New Roman"/>
          <w:color w:val="000000" w:themeColor="text1"/>
          <w:sz w:val="32"/>
          <w:szCs w:val="32"/>
          <w:lang w:val="ru-RU"/>
        </w:rPr>
        <w:t>├──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</w:r>
    </w:p>
    <w:p w:rsidR="00CE05C0" w:rsidRPr="00AE07BD" w:rsidRDefault="00AE07BD">
      <w:pPr>
        <w:pStyle w:val="2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Описание файлов</w:t>
      </w:r>
    </w:p>
    <w:p w:rsidR="00CE05C0" w:rsidRPr="00AE07BD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cs="Times New Roman"/>
          <w:color w:val="000000" w:themeColor="text1"/>
          <w:sz w:val="32"/>
          <w:szCs w:val="32"/>
        </w:rPr>
        <w:t>index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r w:rsidRPr="00AE07BD">
        <w:rPr>
          <w:rFonts w:cs="Times New Roman"/>
          <w:color w:val="000000" w:themeColor="text1"/>
          <w:sz w:val="32"/>
          <w:szCs w:val="32"/>
        </w:rPr>
        <w:t>html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: Главный </w:t>
      </w:r>
      <w:r w:rsidRPr="00AE07BD">
        <w:rPr>
          <w:rFonts w:cs="Times New Roman"/>
          <w:color w:val="000000" w:themeColor="text1"/>
          <w:sz w:val="32"/>
          <w:szCs w:val="32"/>
        </w:rPr>
        <w:t>HTML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-файл. Создаёт контейнер &lt;</w:t>
      </w:r>
      <w:r w:rsidRPr="00AE07BD">
        <w:rPr>
          <w:rFonts w:cs="Times New Roman"/>
          <w:color w:val="000000" w:themeColor="text1"/>
          <w:sz w:val="32"/>
          <w:szCs w:val="32"/>
        </w:rPr>
        <w:t>div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</w:t>
      </w:r>
      <w:r w:rsidRPr="00AE07BD">
        <w:rPr>
          <w:rFonts w:cs="Times New Roman"/>
          <w:color w:val="000000" w:themeColor="text1"/>
          <w:sz w:val="32"/>
          <w:szCs w:val="32"/>
        </w:rPr>
        <w:t>id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='</w:t>
      </w:r>
      <w:r w:rsidRPr="00AE07BD">
        <w:rPr>
          <w:rFonts w:cs="Times New Roman"/>
          <w:color w:val="000000" w:themeColor="text1"/>
          <w:sz w:val="32"/>
          <w:szCs w:val="32"/>
        </w:rPr>
        <w:t>root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'&gt;,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в который </w:t>
      </w:r>
      <w:r w:rsidRPr="00AE07BD">
        <w:rPr>
          <w:rFonts w:cs="Times New Roman"/>
          <w:color w:val="000000" w:themeColor="text1"/>
          <w:sz w:val="32"/>
          <w:szCs w:val="32"/>
        </w:rPr>
        <w:t>React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</w:t>
      </w:r>
      <w:proofErr w:type="spellStart"/>
      <w:r w:rsidRPr="00AE07BD">
        <w:rPr>
          <w:rFonts w:cs="Times New Roman"/>
          <w:color w:val="000000" w:themeColor="text1"/>
          <w:sz w:val="32"/>
          <w:szCs w:val="32"/>
          <w:lang w:val="ru-RU"/>
        </w:rPr>
        <w:t>рендерит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всё приложение.</w:t>
      </w:r>
    </w:p>
    <w:p w:rsidR="00CE05C0" w:rsidRPr="00AE07BD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cs="Times New Roman"/>
          <w:color w:val="000000" w:themeColor="text1"/>
          <w:sz w:val="32"/>
          <w:szCs w:val="32"/>
        </w:rPr>
        <w:t>main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js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: Точка входа </w:t>
      </w:r>
      <w:r w:rsidRPr="00AE07BD">
        <w:rPr>
          <w:rFonts w:cs="Times New Roman"/>
          <w:color w:val="000000" w:themeColor="text1"/>
          <w:sz w:val="32"/>
          <w:szCs w:val="32"/>
        </w:rPr>
        <w:t>React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. Подключает </w:t>
      </w:r>
      <w:r w:rsidRPr="00AE07BD">
        <w:rPr>
          <w:rFonts w:cs="Times New Roman"/>
          <w:color w:val="000000" w:themeColor="text1"/>
          <w:sz w:val="32"/>
          <w:szCs w:val="32"/>
        </w:rPr>
        <w:t>App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js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и </w:t>
      </w:r>
      <w:proofErr w:type="spellStart"/>
      <w:r w:rsidRPr="00AE07BD">
        <w:rPr>
          <w:rFonts w:cs="Times New Roman"/>
          <w:color w:val="000000" w:themeColor="text1"/>
          <w:sz w:val="32"/>
          <w:szCs w:val="32"/>
          <w:lang w:val="ru-RU"/>
        </w:rPr>
        <w:t>рендерит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его в элемент </w:t>
      </w:r>
      <w:r w:rsidRPr="00AE07BD">
        <w:rPr>
          <w:rFonts w:cs="Times New Roman"/>
          <w:color w:val="000000" w:themeColor="text1"/>
          <w:sz w:val="32"/>
          <w:szCs w:val="32"/>
        </w:rPr>
        <w:t>root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</w:p>
    <w:p w:rsidR="00CE05C0" w:rsidRPr="00AE07BD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cs="Times New Roman"/>
          <w:color w:val="000000" w:themeColor="text1"/>
          <w:sz w:val="32"/>
          <w:szCs w:val="32"/>
        </w:rPr>
        <w:lastRenderedPageBreak/>
        <w:t>App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js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>: Главный компонент, управляющий логикой приложения (добавление, удаление, отметка, очистка, счётчик).</w:t>
      </w:r>
    </w:p>
    <w:p w:rsidR="00CE05C0" w:rsidRPr="00AE07BD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TaskForm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js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>: Компонент формы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добавления задачи.</w:t>
      </w:r>
    </w:p>
    <w:p w:rsidR="00CE05C0" w:rsidRPr="00AE07BD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TaskList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js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>: Компонент отображения задач и кнопок удаления.</w:t>
      </w:r>
    </w:p>
    <w:p w:rsidR="00CE05C0" w:rsidRPr="00AE07BD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cs="Times New Roman"/>
          <w:color w:val="000000" w:themeColor="text1"/>
          <w:sz w:val="32"/>
          <w:szCs w:val="32"/>
        </w:rPr>
        <w:t>package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json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>: Файл конфигурации проекта и зависимостей.</w:t>
      </w:r>
    </w:p>
    <w:p w:rsidR="00CE05C0" w:rsidRPr="00AE07BD" w:rsidRDefault="00AE07BD" w:rsidP="00AE07BD">
      <w:pPr>
        <w:pStyle w:val="a0"/>
        <w:numPr>
          <w:ilvl w:val="0"/>
          <w:numId w:val="0"/>
        </w:numPr>
        <w:ind w:left="360"/>
        <w:rPr>
          <w:rFonts w:cs="Times New Roman"/>
          <w:color w:val="000000" w:themeColor="text1"/>
          <w:sz w:val="44"/>
          <w:szCs w:val="44"/>
        </w:rPr>
      </w:pPr>
      <w:r w:rsidRPr="00AE07BD">
        <w:rPr>
          <w:rFonts w:cs="Times New Roman"/>
          <w:color w:val="000000" w:themeColor="text1"/>
          <w:sz w:val="44"/>
          <w:szCs w:val="44"/>
        </w:rPr>
        <w:t>II</w:t>
      </w:r>
      <w:r w:rsidRPr="00AE07BD">
        <w:rPr>
          <w:rFonts w:cs="Times New Roman"/>
          <w:color w:val="000000" w:themeColor="text1"/>
          <w:sz w:val="44"/>
          <w:szCs w:val="44"/>
        </w:rPr>
        <w:t>ndex.html: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rPr>
          <w:rFonts w:cs="Times New Roman"/>
          <w:i/>
          <w:color w:val="000000" w:themeColor="text1"/>
          <w:sz w:val="32"/>
          <w:szCs w:val="32"/>
        </w:rPr>
      </w:pPr>
      <w:r w:rsidRPr="00AE07BD">
        <w:rPr>
          <w:rFonts w:cs="Times New Roman"/>
          <w:i/>
          <w:color w:val="000000" w:themeColor="text1"/>
          <w:sz w:val="32"/>
          <w:szCs w:val="32"/>
        </w:rPr>
        <w:t>&lt;!DOCTYPE html&gt;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rPr>
          <w:rFonts w:cs="Times New Roman"/>
          <w:i/>
          <w:color w:val="000000" w:themeColor="text1"/>
          <w:sz w:val="32"/>
          <w:szCs w:val="32"/>
        </w:rPr>
      </w:pPr>
      <w:r w:rsidRPr="00AE07BD">
        <w:rPr>
          <w:rFonts w:cs="Times New Roman"/>
          <w:i/>
          <w:color w:val="000000" w:themeColor="text1"/>
          <w:sz w:val="32"/>
          <w:szCs w:val="32"/>
        </w:rPr>
        <w:t xml:space="preserve">&lt;html </w:t>
      </w:r>
      <w:proofErr w:type="spellStart"/>
      <w:r w:rsidRPr="00AE07BD">
        <w:rPr>
          <w:rFonts w:cs="Times New Roman"/>
          <w:i/>
          <w:color w:val="000000" w:themeColor="text1"/>
          <w:sz w:val="32"/>
          <w:szCs w:val="32"/>
        </w:rPr>
        <w:t>lang</w:t>
      </w:r>
      <w:proofErr w:type="spellEnd"/>
      <w:r w:rsidRPr="00AE07BD">
        <w:rPr>
          <w:rFonts w:cs="Times New Roman"/>
          <w:i/>
          <w:color w:val="000000" w:themeColor="text1"/>
          <w:sz w:val="32"/>
          <w:szCs w:val="32"/>
        </w:rPr>
        <w:t>="</w:t>
      </w:r>
      <w:proofErr w:type="spellStart"/>
      <w:r w:rsidRPr="00AE07BD">
        <w:rPr>
          <w:rFonts w:cs="Times New Roman"/>
          <w:i/>
          <w:color w:val="000000" w:themeColor="text1"/>
          <w:sz w:val="32"/>
          <w:szCs w:val="32"/>
        </w:rPr>
        <w:t>ru</w:t>
      </w:r>
      <w:proofErr w:type="spellEnd"/>
      <w:r w:rsidRPr="00AE07BD">
        <w:rPr>
          <w:rFonts w:cs="Times New Roman"/>
          <w:i/>
          <w:color w:val="000000" w:themeColor="text1"/>
          <w:sz w:val="32"/>
          <w:szCs w:val="32"/>
        </w:rPr>
        <w:t>"&gt;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rPr>
          <w:rFonts w:cs="Times New Roman"/>
          <w:i/>
          <w:color w:val="000000" w:themeColor="text1"/>
          <w:sz w:val="32"/>
          <w:szCs w:val="32"/>
        </w:rPr>
      </w:pPr>
      <w:r w:rsidRPr="00AE07BD">
        <w:rPr>
          <w:rFonts w:cs="Times New Roman"/>
          <w:i/>
          <w:color w:val="000000" w:themeColor="text1"/>
          <w:sz w:val="32"/>
          <w:szCs w:val="32"/>
        </w:rPr>
        <w:t xml:space="preserve">  &lt;head&gt;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rPr>
          <w:rFonts w:cs="Times New Roman"/>
          <w:i/>
          <w:color w:val="000000" w:themeColor="text1"/>
          <w:sz w:val="32"/>
          <w:szCs w:val="32"/>
        </w:rPr>
      </w:pPr>
      <w:r w:rsidRPr="00AE07BD">
        <w:rPr>
          <w:rFonts w:cs="Times New Roman"/>
          <w:i/>
          <w:color w:val="000000" w:themeColor="text1"/>
          <w:sz w:val="32"/>
          <w:szCs w:val="32"/>
        </w:rPr>
        <w:t xml:space="preserve">    &lt;meta charset="UTF-8" /&gt;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rPr>
          <w:rFonts w:cs="Times New Roman"/>
          <w:i/>
          <w:color w:val="000000" w:themeColor="text1"/>
          <w:sz w:val="32"/>
          <w:szCs w:val="32"/>
        </w:rPr>
      </w:pPr>
      <w:r w:rsidRPr="00AE07BD">
        <w:rPr>
          <w:rFonts w:cs="Times New Roman"/>
          <w:i/>
          <w:color w:val="000000" w:themeColor="text1"/>
          <w:sz w:val="32"/>
          <w:szCs w:val="32"/>
        </w:rPr>
        <w:t xml:space="preserve">    &lt;meta name="viewport" content="width=device-width, initial-scale=1.0" /&gt;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rPr>
          <w:rFonts w:cs="Times New Roman"/>
          <w:i/>
          <w:color w:val="000000" w:themeColor="text1"/>
          <w:sz w:val="32"/>
          <w:szCs w:val="32"/>
          <w:lang w:val="ru-RU"/>
        </w:rPr>
      </w:pPr>
      <w:r w:rsidRPr="00AE07BD">
        <w:rPr>
          <w:rFonts w:cs="Times New Roman"/>
          <w:i/>
          <w:color w:val="000000" w:themeColor="text1"/>
          <w:sz w:val="32"/>
          <w:szCs w:val="32"/>
        </w:rPr>
        <w:t xml:space="preserve">    </w:t>
      </w:r>
      <w:r w:rsidRPr="00AE07BD">
        <w:rPr>
          <w:rFonts w:cs="Times New Roman"/>
          <w:i/>
          <w:color w:val="000000" w:themeColor="text1"/>
          <w:sz w:val="32"/>
          <w:szCs w:val="32"/>
          <w:lang w:val="ru-RU"/>
        </w:rPr>
        <w:t>&lt;</w:t>
      </w:r>
      <w:r w:rsidRPr="00AE07BD">
        <w:rPr>
          <w:rFonts w:cs="Times New Roman"/>
          <w:i/>
          <w:color w:val="000000" w:themeColor="text1"/>
          <w:sz w:val="32"/>
          <w:szCs w:val="32"/>
        </w:rPr>
        <w:t>title</w:t>
      </w:r>
      <w:r w:rsidRPr="00AE07BD">
        <w:rPr>
          <w:rFonts w:cs="Times New Roman"/>
          <w:i/>
          <w:color w:val="000000" w:themeColor="text1"/>
          <w:sz w:val="32"/>
          <w:szCs w:val="32"/>
          <w:lang w:val="ru-RU"/>
        </w:rPr>
        <w:t>&gt;</w:t>
      </w:r>
      <w:proofErr w:type="gramStart"/>
      <w:r w:rsidRPr="00AE07BD">
        <w:rPr>
          <w:rFonts w:cs="Times New Roman"/>
          <w:i/>
          <w:color w:val="000000" w:themeColor="text1"/>
          <w:sz w:val="32"/>
          <w:szCs w:val="32"/>
          <w:lang w:val="ru-RU"/>
        </w:rPr>
        <w:t>Лабораторная</w:t>
      </w:r>
      <w:proofErr w:type="gramEnd"/>
      <w:r w:rsidRPr="00AE07BD">
        <w:rPr>
          <w:rFonts w:cs="Times New Roman"/>
          <w:i/>
          <w:color w:val="000000" w:themeColor="text1"/>
          <w:sz w:val="32"/>
          <w:szCs w:val="32"/>
          <w:lang w:val="ru-RU"/>
        </w:rPr>
        <w:t xml:space="preserve"> №11- Список задач&lt;/</w:t>
      </w:r>
      <w:r w:rsidRPr="00AE07BD">
        <w:rPr>
          <w:rFonts w:cs="Times New Roman"/>
          <w:i/>
          <w:color w:val="000000" w:themeColor="text1"/>
          <w:sz w:val="32"/>
          <w:szCs w:val="32"/>
        </w:rPr>
        <w:t>title</w:t>
      </w:r>
      <w:r w:rsidRPr="00AE07BD">
        <w:rPr>
          <w:rFonts w:cs="Times New Roman"/>
          <w:i/>
          <w:color w:val="000000" w:themeColor="text1"/>
          <w:sz w:val="32"/>
          <w:szCs w:val="32"/>
          <w:lang w:val="ru-RU"/>
        </w:rPr>
        <w:t>&gt;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rPr>
          <w:rFonts w:cs="Times New Roman"/>
          <w:i/>
          <w:color w:val="000000" w:themeColor="text1"/>
          <w:sz w:val="32"/>
          <w:szCs w:val="32"/>
        </w:rPr>
      </w:pPr>
      <w:r w:rsidRPr="00AE07BD">
        <w:rPr>
          <w:rFonts w:cs="Times New Roman"/>
          <w:i/>
          <w:color w:val="000000" w:themeColor="text1"/>
          <w:sz w:val="32"/>
          <w:szCs w:val="32"/>
          <w:lang w:val="ru-RU"/>
        </w:rPr>
        <w:t xml:space="preserve">  </w:t>
      </w:r>
      <w:r w:rsidRPr="00AE07BD">
        <w:rPr>
          <w:rFonts w:cs="Times New Roman"/>
          <w:i/>
          <w:color w:val="000000" w:themeColor="text1"/>
          <w:sz w:val="32"/>
          <w:szCs w:val="32"/>
        </w:rPr>
        <w:t>&lt;/head&gt;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rPr>
          <w:rFonts w:cs="Times New Roman"/>
          <w:i/>
          <w:color w:val="000000" w:themeColor="text1"/>
          <w:sz w:val="32"/>
          <w:szCs w:val="32"/>
        </w:rPr>
      </w:pPr>
      <w:r w:rsidRPr="00AE07BD">
        <w:rPr>
          <w:rFonts w:cs="Times New Roman"/>
          <w:i/>
          <w:color w:val="000000" w:themeColor="text1"/>
          <w:sz w:val="32"/>
          <w:szCs w:val="32"/>
        </w:rPr>
        <w:t xml:space="preserve">  &lt;body&gt;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rPr>
          <w:rFonts w:cs="Times New Roman"/>
          <w:i/>
          <w:color w:val="000000" w:themeColor="text1"/>
          <w:sz w:val="32"/>
          <w:szCs w:val="32"/>
        </w:rPr>
      </w:pPr>
      <w:r w:rsidRPr="00AE07BD">
        <w:rPr>
          <w:rFonts w:cs="Times New Roman"/>
          <w:i/>
          <w:color w:val="000000" w:themeColor="text1"/>
          <w:sz w:val="32"/>
          <w:szCs w:val="32"/>
        </w:rPr>
        <w:t xml:space="preserve">    &lt;div id="root"&gt;&lt;/div&gt;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rPr>
          <w:rFonts w:cs="Times New Roman"/>
          <w:i/>
          <w:color w:val="000000" w:themeColor="text1"/>
          <w:sz w:val="32"/>
          <w:szCs w:val="32"/>
        </w:rPr>
      </w:pPr>
      <w:r w:rsidRPr="00AE07BD">
        <w:rPr>
          <w:rFonts w:cs="Times New Roman"/>
          <w:i/>
          <w:color w:val="000000" w:themeColor="text1"/>
          <w:sz w:val="32"/>
          <w:szCs w:val="32"/>
        </w:rPr>
        <w:t xml:space="preserve">    &lt;script type="module" </w:t>
      </w:r>
      <w:proofErr w:type="spellStart"/>
      <w:r w:rsidRPr="00AE07BD">
        <w:rPr>
          <w:rFonts w:cs="Times New Roman"/>
          <w:i/>
          <w:color w:val="000000" w:themeColor="text1"/>
          <w:sz w:val="32"/>
          <w:szCs w:val="32"/>
        </w:rPr>
        <w:t>src</w:t>
      </w:r>
      <w:proofErr w:type="spellEnd"/>
      <w:r w:rsidRPr="00AE07BD">
        <w:rPr>
          <w:rFonts w:cs="Times New Roman"/>
          <w:i/>
          <w:color w:val="000000" w:themeColor="text1"/>
          <w:sz w:val="32"/>
          <w:szCs w:val="32"/>
        </w:rPr>
        <w:t>="./main.js"&gt;&lt;/script&gt;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rPr>
          <w:rFonts w:cs="Times New Roman"/>
          <w:i/>
          <w:color w:val="000000" w:themeColor="text1"/>
          <w:sz w:val="32"/>
          <w:szCs w:val="32"/>
        </w:rPr>
      </w:pPr>
      <w:r w:rsidRPr="00AE07BD">
        <w:rPr>
          <w:rFonts w:cs="Times New Roman"/>
          <w:i/>
          <w:color w:val="000000" w:themeColor="text1"/>
          <w:sz w:val="32"/>
          <w:szCs w:val="32"/>
        </w:rPr>
        <w:t xml:space="preserve">  &lt;/body&gt;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rPr>
          <w:rFonts w:cs="Times New Roman"/>
          <w:i/>
          <w:color w:val="000000" w:themeColor="text1"/>
          <w:sz w:val="44"/>
          <w:szCs w:val="44"/>
        </w:rPr>
      </w:pPr>
      <w:r w:rsidRPr="00AE07BD">
        <w:rPr>
          <w:rFonts w:cs="Times New Roman"/>
          <w:i/>
          <w:color w:val="000000" w:themeColor="text1"/>
          <w:sz w:val="32"/>
          <w:szCs w:val="32"/>
        </w:rPr>
        <w:t>&lt;/html&gt;</w:t>
      </w:r>
    </w:p>
    <w:p w:rsidR="00CE05C0" w:rsidRPr="00AE07BD" w:rsidRDefault="00AE07BD" w:rsidP="00AE07BD">
      <w:pPr>
        <w:pStyle w:val="a0"/>
        <w:numPr>
          <w:ilvl w:val="0"/>
          <w:numId w:val="0"/>
        </w:numPr>
        <w:ind w:left="360"/>
        <w:rPr>
          <w:rFonts w:cs="Times New Roman"/>
          <w:color w:val="000000" w:themeColor="text1"/>
          <w:sz w:val="44"/>
          <w:szCs w:val="44"/>
        </w:rPr>
      </w:pPr>
      <w:r w:rsidRPr="00AE07BD">
        <w:rPr>
          <w:rFonts w:cs="Times New Roman"/>
          <w:color w:val="000000" w:themeColor="text1"/>
          <w:sz w:val="44"/>
          <w:szCs w:val="44"/>
        </w:rPr>
        <w:t>main.js: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ind w:left="360"/>
        <w:rPr>
          <w:i/>
          <w:color w:val="000000" w:themeColor="text1"/>
          <w:sz w:val="32"/>
          <w:szCs w:val="32"/>
        </w:rPr>
      </w:pPr>
      <w:r w:rsidRPr="00AE07BD">
        <w:rPr>
          <w:i/>
          <w:color w:val="000000" w:themeColor="text1"/>
          <w:sz w:val="32"/>
          <w:szCs w:val="32"/>
        </w:rPr>
        <w:t xml:space="preserve">import </w:t>
      </w:r>
      <w:r w:rsidRPr="00AE07BD">
        <w:rPr>
          <w:i/>
          <w:iCs/>
          <w:color w:val="000000" w:themeColor="text1"/>
          <w:sz w:val="32"/>
          <w:szCs w:val="32"/>
        </w:rPr>
        <w:t xml:space="preserve">React </w:t>
      </w:r>
      <w:r w:rsidRPr="00AE07BD">
        <w:rPr>
          <w:i/>
          <w:color w:val="000000" w:themeColor="text1"/>
          <w:sz w:val="32"/>
          <w:szCs w:val="32"/>
        </w:rPr>
        <w:t>from "react";</w:t>
      </w:r>
      <w:r w:rsidRPr="00AE07BD">
        <w:rPr>
          <w:i/>
          <w:color w:val="000000" w:themeColor="text1"/>
          <w:sz w:val="32"/>
          <w:szCs w:val="32"/>
        </w:rPr>
        <w:br/>
        <w:t xml:space="preserve">import { </w:t>
      </w:r>
      <w:proofErr w:type="spellStart"/>
      <w:r w:rsidRPr="00AE07BD">
        <w:rPr>
          <w:i/>
          <w:color w:val="000000" w:themeColor="text1"/>
          <w:sz w:val="32"/>
          <w:szCs w:val="32"/>
        </w:rPr>
        <w:t>createRoot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} from "react-</w:t>
      </w:r>
      <w:proofErr w:type="spellStart"/>
      <w:r w:rsidRPr="00AE07BD">
        <w:rPr>
          <w:i/>
          <w:color w:val="000000" w:themeColor="text1"/>
          <w:sz w:val="32"/>
          <w:szCs w:val="32"/>
        </w:rPr>
        <w:t>dom</w:t>
      </w:r>
      <w:proofErr w:type="spellEnd"/>
      <w:r w:rsidRPr="00AE07BD">
        <w:rPr>
          <w:i/>
          <w:color w:val="000000" w:themeColor="text1"/>
          <w:sz w:val="32"/>
          <w:szCs w:val="32"/>
        </w:rPr>
        <w:t>/client";</w:t>
      </w:r>
      <w:r w:rsidRPr="00AE07BD">
        <w:rPr>
          <w:i/>
          <w:color w:val="000000" w:themeColor="text1"/>
          <w:sz w:val="32"/>
          <w:szCs w:val="32"/>
        </w:rPr>
        <w:br/>
        <w:t>import App from "./App.js";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root = </w:t>
      </w:r>
      <w:proofErr w:type="spellStart"/>
      <w:r w:rsidRPr="00AE07BD">
        <w:rPr>
          <w:i/>
          <w:color w:val="000000" w:themeColor="text1"/>
          <w:sz w:val="32"/>
          <w:szCs w:val="32"/>
        </w:rPr>
        <w:t>createRoot</w:t>
      </w:r>
      <w:proofErr w:type="spellEnd"/>
      <w:r w:rsidRPr="00AE07BD">
        <w:rPr>
          <w:i/>
          <w:color w:val="000000" w:themeColor="text1"/>
          <w:sz w:val="32"/>
          <w:szCs w:val="32"/>
        </w:rPr>
        <w:t>(</w:t>
      </w:r>
      <w:proofErr w:type="spellStart"/>
      <w:r w:rsidRPr="00AE07BD">
        <w:rPr>
          <w:i/>
          <w:iCs/>
          <w:color w:val="000000" w:themeColor="text1"/>
          <w:sz w:val="32"/>
          <w:szCs w:val="32"/>
        </w:rPr>
        <w:t>document</w:t>
      </w:r>
      <w:r w:rsidRPr="00AE07BD">
        <w:rPr>
          <w:i/>
          <w:color w:val="000000" w:themeColor="text1"/>
          <w:sz w:val="32"/>
          <w:szCs w:val="32"/>
        </w:rPr>
        <w:t>.getElementById</w:t>
      </w:r>
      <w:proofErr w:type="spellEnd"/>
      <w:r w:rsidRPr="00AE07BD">
        <w:rPr>
          <w:i/>
          <w:color w:val="000000" w:themeColor="text1"/>
          <w:sz w:val="32"/>
          <w:szCs w:val="32"/>
        </w:rPr>
        <w:t>("root"));</w:t>
      </w:r>
      <w:r w:rsidRPr="00AE07BD">
        <w:rPr>
          <w:i/>
          <w:color w:val="000000" w:themeColor="text1"/>
          <w:sz w:val="32"/>
          <w:szCs w:val="32"/>
        </w:rPr>
        <w:br/>
      </w:r>
      <w:proofErr w:type="spellStart"/>
      <w:r w:rsidRPr="00AE07BD">
        <w:rPr>
          <w:i/>
          <w:color w:val="000000" w:themeColor="text1"/>
          <w:sz w:val="32"/>
          <w:szCs w:val="32"/>
        </w:rPr>
        <w:t>root.render</w:t>
      </w:r>
      <w:proofErr w:type="spellEnd"/>
      <w:r w:rsidRPr="00AE07BD">
        <w:rPr>
          <w:i/>
          <w:color w:val="000000" w:themeColor="text1"/>
          <w:sz w:val="32"/>
          <w:szCs w:val="32"/>
        </w:rPr>
        <w:t>(</w:t>
      </w:r>
      <w:proofErr w:type="spellStart"/>
      <w:r w:rsidRPr="00AE07BD">
        <w:rPr>
          <w:i/>
          <w:color w:val="000000" w:themeColor="text1"/>
          <w:sz w:val="32"/>
          <w:szCs w:val="32"/>
        </w:rPr>
        <w:t>React.createElement</w:t>
      </w:r>
      <w:proofErr w:type="spellEnd"/>
      <w:r w:rsidRPr="00AE07BD">
        <w:rPr>
          <w:i/>
          <w:color w:val="000000" w:themeColor="text1"/>
          <w:sz w:val="32"/>
          <w:szCs w:val="32"/>
        </w:rPr>
        <w:t>(App));</w:t>
      </w:r>
    </w:p>
    <w:p w:rsidR="00CE05C0" w:rsidRPr="00AE07BD" w:rsidRDefault="00AE07BD" w:rsidP="00AE07BD">
      <w:pPr>
        <w:pStyle w:val="a0"/>
        <w:numPr>
          <w:ilvl w:val="0"/>
          <w:numId w:val="0"/>
        </w:numPr>
        <w:ind w:left="360"/>
        <w:rPr>
          <w:rFonts w:cs="Times New Roman"/>
          <w:color w:val="000000" w:themeColor="text1"/>
          <w:sz w:val="44"/>
          <w:szCs w:val="44"/>
        </w:rPr>
      </w:pPr>
      <w:r w:rsidRPr="00AE07BD">
        <w:rPr>
          <w:rFonts w:cs="Times New Roman"/>
          <w:color w:val="000000" w:themeColor="text1"/>
          <w:sz w:val="44"/>
          <w:szCs w:val="44"/>
        </w:rPr>
        <w:lastRenderedPageBreak/>
        <w:t>App.js: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ind w:left="360"/>
        <w:rPr>
          <w:i/>
          <w:color w:val="000000" w:themeColor="text1"/>
          <w:sz w:val="32"/>
          <w:szCs w:val="32"/>
        </w:rPr>
      </w:pPr>
      <w:r w:rsidRPr="00AE07BD">
        <w:rPr>
          <w:i/>
          <w:color w:val="000000" w:themeColor="text1"/>
          <w:sz w:val="32"/>
          <w:szCs w:val="32"/>
        </w:rPr>
        <w:t xml:space="preserve">import </w:t>
      </w:r>
      <w:r w:rsidRPr="00AE07BD">
        <w:rPr>
          <w:i/>
          <w:iCs/>
          <w:color w:val="000000" w:themeColor="text1"/>
          <w:sz w:val="32"/>
          <w:szCs w:val="32"/>
        </w:rPr>
        <w:t>React</w:t>
      </w:r>
      <w:r w:rsidRPr="00AE07BD">
        <w:rPr>
          <w:i/>
          <w:color w:val="000000" w:themeColor="text1"/>
          <w:sz w:val="32"/>
          <w:szCs w:val="32"/>
        </w:rPr>
        <w:t xml:space="preserve">, { </w:t>
      </w:r>
      <w:proofErr w:type="spellStart"/>
      <w:r w:rsidRPr="00AE07BD">
        <w:rPr>
          <w:i/>
          <w:color w:val="000000" w:themeColor="text1"/>
          <w:sz w:val="32"/>
          <w:szCs w:val="32"/>
        </w:rPr>
        <w:t>useState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, </w:t>
      </w:r>
      <w:proofErr w:type="spellStart"/>
      <w:r w:rsidRPr="00AE07BD">
        <w:rPr>
          <w:i/>
          <w:color w:val="000000" w:themeColor="text1"/>
          <w:sz w:val="32"/>
          <w:szCs w:val="32"/>
        </w:rPr>
        <w:t>useEffect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} from "react";</w:t>
      </w:r>
      <w:r w:rsidRPr="00AE07BD">
        <w:rPr>
          <w:i/>
          <w:color w:val="000000" w:themeColor="text1"/>
          <w:sz w:val="32"/>
          <w:szCs w:val="32"/>
        </w:rPr>
        <w:br/>
        <w:t xml:space="preserve">import </w:t>
      </w:r>
      <w:proofErr w:type="spellStart"/>
      <w:r w:rsidRPr="00AE07BD">
        <w:rPr>
          <w:i/>
          <w:color w:val="000000" w:themeColor="text1"/>
          <w:sz w:val="32"/>
          <w:szCs w:val="32"/>
        </w:rPr>
        <w:t>TaskList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from "./TaskList.js";</w:t>
      </w:r>
      <w:r w:rsidRPr="00AE07BD">
        <w:rPr>
          <w:i/>
          <w:color w:val="000000" w:themeColor="text1"/>
          <w:sz w:val="32"/>
          <w:szCs w:val="32"/>
        </w:rPr>
        <w:br/>
        <w:t xml:space="preserve">import </w:t>
      </w:r>
      <w:proofErr w:type="spellStart"/>
      <w:r w:rsidRPr="00AE07BD">
        <w:rPr>
          <w:i/>
          <w:color w:val="000000" w:themeColor="text1"/>
          <w:sz w:val="32"/>
          <w:szCs w:val="32"/>
        </w:rPr>
        <w:t>TaskForm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from "./TaskForm.js";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>export default function App() {</w:t>
      </w:r>
      <w:r w:rsidRPr="00AE07BD">
        <w:rPr>
          <w:i/>
          <w:color w:val="000000" w:themeColor="text1"/>
          <w:sz w:val="32"/>
          <w:szCs w:val="32"/>
        </w:rPr>
        <w:br/>
        <w:t xml:space="preserve">  </w:t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[tasks, </w:t>
      </w:r>
      <w:proofErr w:type="spellStart"/>
      <w:r w:rsidRPr="00AE07BD">
        <w:rPr>
          <w:i/>
          <w:color w:val="000000" w:themeColor="text1"/>
          <w:sz w:val="32"/>
          <w:szCs w:val="32"/>
        </w:rPr>
        <w:t>setTasks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] = </w:t>
      </w:r>
      <w:proofErr w:type="spellStart"/>
      <w:r w:rsidRPr="00AE07BD">
        <w:rPr>
          <w:i/>
          <w:color w:val="000000" w:themeColor="text1"/>
          <w:sz w:val="32"/>
          <w:szCs w:val="32"/>
        </w:rPr>
        <w:t>useState</w:t>
      </w:r>
      <w:proofErr w:type="spellEnd"/>
      <w:r w:rsidRPr="00AE07BD">
        <w:rPr>
          <w:i/>
          <w:color w:val="000000" w:themeColor="text1"/>
          <w:sz w:val="32"/>
          <w:szCs w:val="32"/>
        </w:rPr>
        <w:t>(() =&gt; {</w:t>
      </w:r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saved = </w:t>
      </w:r>
      <w:proofErr w:type="spellStart"/>
      <w:r w:rsidRPr="00AE07BD">
        <w:rPr>
          <w:i/>
          <w:iCs/>
          <w:color w:val="000000" w:themeColor="text1"/>
          <w:sz w:val="32"/>
          <w:szCs w:val="32"/>
        </w:rPr>
        <w:t>localStorage</w:t>
      </w:r>
      <w:r w:rsidRPr="00AE07BD">
        <w:rPr>
          <w:i/>
          <w:color w:val="000000" w:themeColor="text1"/>
          <w:sz w:val="32"/>
          <w:szCs w:val="32"/>
        </w:rPr>
        <w:t>.getItem</w:t>
      </w:r>
      <w:proofErr w:type="spellEnd"/>
      <w:r w:rsidRPr="00AE07BD">
        <w:rPr>
          <w:i/>
          <w:color w:val="000000" w:themeColor="text1"/>
          <w:sz w:val="32"/>
          <w:szCs w:val="32"/>
        </w:rPr>
        <w:t>("tasks");</w:t>
      </w:r>
      <w:r w:rsidRPr="00AE07BD">
        <w:rPr>
          <w:i/>
          <w:color w:val="000000" w:themeColor="text1"/>
          <w:sz w:val="32"/>
          <w:szCs w:val="32"/>
        </w:rPr>
        <w:br/>
        <w:t xml:space="preserve">    return saved ? </w:t>
      </w:r>
      <w:proofErr w:type="spellStart"/>
      <w:r w:rsidRPr="00AE07BD">
        <w:rPr>
          <w:i/>
          <w:iCs/>
          <w:color w:val="000000" w:themeColor="text1"/>
          <w:sz w:val="32"/>
          <w:szCs w:val="32"/>
        </w:rPr>
        <w:t>JSON</w:t>
      </w:r>
      <w:r w:rsidRPr="00AE07BD">
        <w:rPr>
          <w:i/>
          <w:color w:val="000000" w:themeColor="text1"/>
          <w:sz w:val="32"/>
          <w:szCs w:val="32"/>
        </w:rPr>
        <w:t>.parse</w:t>
      </w:r>
      <w:proofErr w:type="spellEnd"/>
      <w:r w:rsidRPr="00AE07BD">
        <w:rPr>
          <w:i/>
          <w:color w:val="000000" w:themeColor="text1"/>
          <w:sz w:val="32"/>
          <w:szCs w:val="32"/>
        </w:rPr>
        <w:t>(saved) : [];</w:t>
      </w:r>
      <w:r w:rsidRPr="00AE07BD">
        <w:rPr>
          <w:i/>
          <w:color w:val="000000" w:themeColor="text1"/>
          <w:sz w:val="32"/>
          <w:szCs w:val="32"/>
        </w:rPr>
        <w:br/>
        <w:t xml:space="preserve">  });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</w:t>
      </w:r>
      <w:proofErr w:type="spellStart"/>
      <w:r w:rsidRPr="00AE07BD">
        <w:rPr>
          <w:i/>
          <w:color w:val="000000" w:themeColor="text1"/>
          <w:sz w:val="32"/>
          <w:szCs w:val="32"/>
        </w:rPr>
        <w:t>useEffect</w:t>
      </w:r>
      <w:proofErr w:type="spellEnd"/>
      <w:r w:rsidRPr="00AE07BD">
        <w:rPr>
          <w:i/>
          <w:color w:val="000000" w:themeColor="text1"/>
          <w:sz w:val="32"/>
          <w:szCs w:val="32"/>
        </w:rPr>
        <w:t>(() =&gt; {</w:t>
      </w:r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iCs/>
          <w:color w:val="000000" w:themeColor="text1"/>
          <w:sz w:val="32"/>
          <w:szCs w:val="32"/>
        </w:rPr>
        <w:t>localStorage</w:t>
      </w:r>
      <w:r w:rsidRPr="00AE07BD">
        <w:rPr>
          <w:i/>
          <w:color w:val="000000" w:themeColor="text1"/>
          <w:sz w:val="32"/>
          <w:szCs w:val="32"/>
        </w:rPr>
        <w:t>.setItem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("tasks", </w:t>
      </w:r>
      <w:proofErr w:type="spellStart"/>
      <w:r w:rsidRPr="00AE07BD">
        <w:rPr>
          <w:i/>
          <w:iCs/>
          <w:color w:val="000000" w:themeColor="text1"/>
          <w:sz w:val="32"/>
          <w:szCs w:val="32"/>
        </w:rPr>
        <w:t>JSON</w:t>
      </w:r>
      <w:r w:rsidRPr="00AE07BD">
        <w:rPr>
          <w:i/>
          <w:color w:val="000000" w:themeColor="text1"/>
          <w:sz w:val="32"/>
          <w:szCs w:val="32"/>
        </w:rPr>
        <w:t>.stringify</w:t>
      </w:r>
      <w:proofErr w:type="spellEnd"/>
      <w:r w:rsidRPr="00AE07BD">
        <w:rPr>
          <w:i/>
          <w:color w:val="000000" w:themeColor="text1"/>
          <w:sz w:val="32"/>
          <w:szCs w:val="32"/>
        </w:rPr>
        <w:t>(tasks));</w:t>
      </w:r>
      <w:r w:rsidRPr="00AE07BD">
        <w:rPr>
          <w:i/>
          <w:color w:val="000000" w:themeColor="text1"/>
          <w:sz w:val="32"/>
          <w:szCs w:val="32"/>
        </w:rPr>
        <w:br/>
        <w:t xml:space="preserve">  }, [tasks]);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// </w:t>
      </w:r>
      <w:proofErr w:type="spellStart"/>
      <w:r w:rsidRPr="00AE07BD">
        <w:rPr>
          <w:i/>
          <w:color w:val="000000" w:themeColor="text1"/>
          <w:sz w:val="32"/>
          <w:szCs w:val="32"/>
        </w:rPr>
        <w:t>Добавление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задачи</w:t>
      </w:r>
      <w:proofErr w:type="spellEnd"/>
      <w:r w:rsidRPr="00AE07BD">
        <w:rPr>
          <w:i/>
          <w:color w:val="000000" w:themeColor="text1"/>
          <w:sz w:val="32"/>
          <w:szCs w:val="32"/>
        </w:rPr>
        <w:br/>
        <w:t xml:space="preserve">  </w:t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addTask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= (text) =&gt; {</w:t>
      </w:r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newTask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= { id: </w:t>
      </w:r>
      <w:proofErr w:type="spellStart"/>
      <w:r w:rsidRPr="00AE07BD">
        <w:rPr>
          <w:i/>
          <w:color w:val="000000" w:themeColor="text1"/>
          <w:sz w:val="32"/>
          <w:szCs w:val="32"/>
        </w:rPr>
        <w:t>Date.now</w:t>
      </w:r>
      <w:proofErr w:type="spellEnd"/>
      <w:r w:rsidRPr="00AE07BD">
        <w:rPr>
          <w:i/>
          <w:color w:val="000000" w:themeColor="text1"/>
          <w:sz w:val="32"/>
          <w:szCs w:val="32"/>
        </w:rPr>
        <w:t>(), text, done: false };</w:t>
      </w:r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setTasks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([...tasks, </w:t>
      </w:r>
      <w:proofErr w:type="spellStart"/>
      <w:r w:rsidRPr="00AE07BD">
        <w:rPr>
          <w:i/>
          <w:color w:val="000000" w:themeColor="text1"/>
          <w:sz w:val="32"/>
          <w:szCs w:val="32"/>
        </w:rPr>
        <w:t>newTask</w:t>
      </w:r>
      <w:proofErr w:type="spellEnd"/>
      <w:r w:rsidRPr="00AE07BD">
        <w:rPr>
          <w:i/>
          <w:color w:val="000000" w:themeColor="text1"/>
          <w:sz w:val="32"/>
          <w:szCs w:val="32"/>
        </w:rPr>
        <w:t>]);</w:t>
      </w:r>
      <w:r w:rsidRPr="00AE07BD">
        <w:rPr>
          <w:i/>
          <w:color w:val="000000" w:themeColor="text1"/>
          <w:sz w:val="32"/>
          <w:szCs w:val="32"/>
        </w:rPr>
        <w:br/>
        <w:t xml:space="preserve">  };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// </w:t>
      </w:r>
      <w:proofErr w:type="spellStart"/>
      <w:r w:rsidRPr="00AE07BD">
        <w:rPr>
          <w:i/>
          <w:color w:val="000000" w:themeColor="text1"/>
          <w:sz w:val="32"/>
          <w:szCs w:val="32"/>
        </w:rPr>
        <w:t>Удаление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одной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задачи</w:t>
      </w:r>
      <w:proofErr w:type="spellEnd"/>
      <w:r w:rsidRPr="00AE07BD">
        <w:rPr>
          <w:i/>
          <w:color w:val="000000" w:themeColor="text1"/>
          <w:sz w:val="32"/>
          <w:szCs w:val="32"/>
        </w:rPr>
        <w:br/>
        <w:t xml:space="preserve">  </w:t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deleteTask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= (id) =&gt; {</w:t>
      </w:r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setTasks</w:t>
      </w:r>
      <w:proofErr w:type="spellEnd"/>
      <w:r w:rsidRPr="00AE07BD">
        <w:rPr>
          <w:i/>
          <w:color w:val="000000" w:themeColor="text1"/>
          <w:sz w:val="32"/>
          <w:szCs w:val="32"/>
        </w:rPr>
        <w:t>(</w:t>
      </w:r>
      <w:proofErr w:type="spellStart"/>
      <w:r w:rsidRPr="00AE07BD">
        <w:rPr>
          <w:i/>
          <w:color w:val="000000" w:themeColor="text1"/>
          <w:sz w:val="32"/>
          <w:szCs w:val="32"/>
        </w:rPr>
        <w:t>tasks.filter</w:t>
      </w:r>
      <w:proofErr w:type="spellEnd"/>
      <w:r w:rsidRPr="00AE07BD">
        <w:rPr>
          <w:i/>
          <w:color w:val="000000" w:themeColor="text1"/>
          <w:sz w:val="32"/>
          <w:szCs w:val="32"/>
        </w:rPr>
        <w:t>((t) =&gt; t.id !== id));</w:t>
      </w:r>
      <w:r w:rsidRPr="00AE07BD">
        <w:rPr>
          <w:i/>
          <w:color w:val="000000" w:themeColor="text1"/>
          <w:sz w:val="32"/>
          <w:szCs w:val="32"/>
        </w:rPr>
        <w:br/>
        <w:t xml:space="preserve">  };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// </w:t>
      </w:r>
      <w:proofErr w:type="spellStart"/>
      <w:r w:rsidRPr="00AE07BD">
        <w:rPr>
          <w:i/>
          <w:color w:val="000000" w:themeColor="text1"/>
          <w:sz w:val="32"/>
          <w:szCs w:val="32"/>
        </w:rPr>
        <w:t>Очистить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все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задачи</w:t>
      </w:r>
      <w:proofErr w:type="spellEnd"/>
      <w:r w:rsidRPr="00AE07BD">
        <w:rPr>
          <w:i/>
          <w:color w:val="000000" w:themeColor="text1"/>
          <w:sz w:val="32"/>
          <w:szCs w:val="32"/>
        </w:rPr>
        <w:br/>
        <w:t xml:space="preserve">  </w:t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clearAll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= () =&gt; {</w:t>
      </w:r>
      <w:r w:rsidRPr="00AE07BD">
        <w:rPr>
          <w:i/>
          <w:color w:val="000000" w:themeColor="text1"/>
          <w:sz w:val="32"/>
          <w:szCs w:val="32"/>
        </w:rPr>
        <w:br/>
        <w:t xml:space="preserve">    if (</w:t>
      </w:r>
      <w:proofErr w:type="spellStart"/>
      <w:r w:rsidRPr="00AE07BD">
        <w:rPr>
          <w:i/>
          <w:color w:val="000000" w:themeColor="text1"/>
          <w:sz w:val="32"/>
          <w:szCs w:val="32"/>
        </w:rPr>
        <w:t>tasks.length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=== 0) return;</w:t>
      </w:r>
      <w:r w:rsidRPr="00AE07BD">
        <w:rPr>
          <w:i/>
          <w:color w:val="000000" w:themeColor="text1"/>
          <w:sz w:val="32"/>
          <w:szCs w:val="32"/>
        </w:rPr>
        <w:br/>
        <w:t xml:space="preserve">    if (confirm("</w:t>
      </w:r>
      <w:proofErr w:type="spellStart"/>
      <w:r w:rsidRPr="00AE07BD">
        <w:rPr>
          <w:i/>
          <w:color w:val="000000" w:themeColor="text1"/>
          <w:sz w:val="32"/>
          <w:szCs w:val="32"/>
        </w:rPr>
        <w:t>Удалить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все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задачи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?")) </w:t>
      </w:r>
      <w:proofErr w:type="spellStart"/>
      <w:r w:rsidRPr="00AE07BD">
        <w:rPr>
          <w:i/>
          <w:color w:val="000000" w:themeColor="text1"/>
          <w:sz w:val="32"/>
          <w:szCs w:val="32"/>
        </w:rPr>
        <w:t>setTasks</w:t>
      </w:r>
      <w:proofErr w:type="spellEnd"/>
      <w:r w:rsidRPr="00AE07BD">
        <w:rPr>
          <w:i/>
          <w:color w:val="000000" w:themeColor="text1"/>
          <w:sz w:val="32"/>
          <w:szCs w:val="32"/>
        </w:rPr>
        <w:t>([]);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lastRenderedPageBreak/>
        <w:t xml:space="preserve">  };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// </w:t>
      </w:r>
      <w:proofErr w:type="spellStart"/>
      <w:r w:rsidRPr="00AE07BD">
        <w:rPr>
          <w:i/>
          <w:color w:val="000000" w:themeColor="text1"/>
          <w:sz w:val="32"/>
          <w:szCs w:val="32"/>
        </w:rPr>
        <w:t>Переключить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статус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выполнено</w:t>
      </w:r>
      <w:proofErr w:type="spellEnd"/>
      <w:r w:rsidRPr="00AE07BD">
        <w:rPr>
          <w:i/>
          <w:color w:val="000000" w:themeColor="text1"/>
          <w:sz w:val="32"/>
          <w:szCs w:val="32"/>
        </w:rPr>
        <w:t>/</w:t>
      </w:r>
      <w:proofErr w:type="spellStart"/>
      <w:r w:rsidRPr="00AE07BD">
        <w:rPr>
          <w:i/>
          <w:color w:val="000000" w:themeColor="text1"/>
          <w:sz w:val="32"/>
          <w:szCs w:val="32"/>
        </w:rPr>
        <w:t>не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выполнено</w:t>
      </w:r>
      <w:proofErr w:type="spellEnd"/>
      <w:r w:rsidRPr="00AE07BD">
        <w:rPr>
          <w:i/>
          <w:color w:val="000000" w:themeColor="text1"/>
          <w:sz w:val="32"/>
          <w:szCs w:val="32"/>
        </w:rPr>
        <w:br/>
        <w:t xml:space="preserve">  </w:t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toggleDone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= (id) =&gt; {</w:t>
      </w:r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setTasks</w:t>
      </w:r>
      <w:proofErr w:type="spellEnd"/>
      <w:r w:rsidRPr="00AE07BD">
        <w:rPr>
          <w:i/>
          <w:color w:val="000000" w:themeColor="text1"/>
          <w:sz w:val="32"/>
          <w:szCs w:val="32"/>
        </w:rPr>
        <w:t>(</w:t>
      </w:r>
      <w:r w:rsidRPr="00AE07BD">
        <w:rPr>
          <w:i/>
          <w:color w:val="000000" w:themeColor="text1"/>
          <w:sz w:val="32"/>
          <w:szCs w:val="32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32"/>
          <w:szCs w:val="32"/>
        </w:rPr>
        <w:t>tasks.map</w:t>
      </w:r>
      <w:proofErr w:type="spellEnd"/>
      <w:r w:rsidRPr="00AE07BD">
        <w:rPr>
          <w:i/>
          <w:color w:val="000000" w:themeColor="text1"/>
          <w:sz w:val="32"/>
          <w:szCs w:val="32"/>
        </w:rPr>
        <w:t>((t) =&gt;</w:t>
      </w:r>
      <w:r w:rsidRPr="00AE07BD">
        <w:rPr>
          <w:i/>
          <w:color w:val="000000" w:themeColor="text1"/>
          <w:sz w:val="32"/>
          <w:szCs w:val="32"/>
        </w:rPr>
        <w:br/>
        <w:t xml:space="preserve">        t.id === id ? { ...t, done: !</w:t>
      </w:r>
      <w:proofErr w:type="spellStart"/>
      <w:r w:rsidRPr="00AE07BD">
        <w:rPr>
          <w:i/>
          <w:color w:val="000000" w:themeColor="text1"/>
          <w:sz w:val="32"/>
          <w:szCs w:val="32"/>
        </w:rPr>
        <w:t>t.done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} : t</w:t>
      </w:r>
      <w:r w:rsidRPr="00AE07BD">
        <w:rPr>
          <w:i/>
          <w:color w:val="000000" w:themeColor="text1"/>
          <w:sz w:val="32"/>
          <w:szCs w:val="32"/>
        </w:rPr>
        <w:br/>
        <w:t xml:space="preserve">      )</w:t>
      </w:r>
      <w:r w:rsidRPr="00AE07BD">
        <w:rPr>
          <w:i/>
          <w:color w:val="000000" w:themeColor="text1"/>
          <w:sz w:val="32"/>
          <w:szCs w:val="32"/>
        </w:rPr>
        <w:br/>
        <w:t xml:space="preserve">    );</w:t>
      </w:r>
      <w:r w:rsidRPr="00AE07BD">
        <w:rPr>
          <w:i/>
          <w:color w:val="000000" w:themeColor="text1"/>
          <w:sz w:val="32"/>
          <w:szCs w:val="32"/>
        </w:rPr>
        <w:br/>
        <w:t xml:space="preserve">  };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// </w:t>
      </w:r>
      <w:proofErr w:type="spellStart"/>
      <w:r w:rsidRPr="00AE07BD">
        <w:rPr>
          <w:i/>
          <w:color w:val="000000" w:themeColor="text1"/>
          <w:sz w:val="32"/>
          <w:szCs w:val="32"/>
        </w:rPr>
        <w:t>Стили</w:t>
      </w:r>
      <w:proofErr w:type="spellEnd"/>
      <w:r w:rsidRPr="00AE07BD">
        <w:rPr>
          <w:i/>
          <w:color w:val="000000" w:themeColor="text1"/>
          <w:sz w:val="32"/>
          <w:szCs w:val="32"/>
        </w:rPr>
        <w:br/>
        <w:t xml:space="preserve">  </w:t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styles = {</w:t>
      </w:r>
      <w:r w:rsidRPr="00AE07BD">
        <w:rPr>
          <w:i/>
          <w:color w:val="000000" w:themeColor="text1"/>
          <w:sz w:val="32"/>
          <w:szCs w:val="32"/>
        </w:rPr>
        <w:br/>
        <w:t xml:space="preserve">    container: {</w:t>
      </w:r>
      <w:r w:rsidRPr="00AE07BD">
        <w:rPr>
          <w:i/>
          <w:color w:val="000000" w:themeColor="text1"/>
          <w:sz w:val="32"/>
          <w:szCs w:val="32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32"/>
          <w:szCs w:val="32"/>
        </w:rPr>
        <w:t>maxWidth</w:t>
      </w:r>
      <w:proofErr w:type="spellEnd"/>
      <w:r w:rsidRPr="00AE07BD">
        <w:rPr>
          <w:i/>
          <w:color w:val="000000" w:themeColor="text1"/>
          <w:sz w:val="32"/>
          <w:szCs w:val="32"/>
        </w:rPr>
        <w:t>: "400px",</w:t>
      </w:r>
      <w:r w:rsidRPr="00AE07BD">
        <w:rPr>
          <w:i/>
          <w:color w:val="000000" w:themeColor="text1"/>
          <w:sz w:val="32"/>
          <w:szCs w:val="32"/>
        </w:rPr>
        <w:br/>
        <w:t xml:space="preserve">      margin: "50px auto",</w:t>
      </w:r>
      <w:r w:rsidRPr="00AE07BD">
        <w:rPr>
          <w:i/>
          <w:color w:val="000000" w:themeColor="text1"/>
          <w:sz w:val="32"/>
          <w:szCs w:val="32"/>
        </w:rPr>
        <w:br/>
        <w:t xml:space="preserve">      padding: "20px",</w:t>
      </w:r>
      <w:r w:rsidRPr="00AE07BD">
        <w:rPr>
          <w:i/>
          <w:color w:val="000000" w:themeColor="text1"/>
          <w:sz w:val="32"/>
          <w:szCs w:val="32"/>
        </w:rPr>
        <w:br/>
        <w:t xml:space="preserve">      border: "1px solid #ccc",</w:t>
      </w:r>
      <w:r w:rsidRPr="00AE07BD">
        <w:rPr>
          <w:i/>
          <w:color w:val="000000" w:themeColor="text1"/>
          <w:sz w:val="32"/>
          <w:szCs w:val="32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32"/>
          <w:szCs w:val="32"/>
        </w:rPr>
        <w:t>borderRadius</w:t>
      </w:r>
      <w:proofErr w:type="spellEnd"/>
      <w:r w:rsidRPr="00AE07BD">
        <w:rPr>
          <w:i/>
          <w:color w:val="000000" w:themeColor="text1"/>
          <w:sz w:val="32"/>
          <w:szCs w:val="32"/>
        </w:rPr>
        <w:t>: "10px",</w:t>
      </w:r>
      <w:r w:rsidRPr="00AE07BD">
        <w:rPr>
          <w:i/>
          <w:color w:val="000000" w:themeColor="text1"/>
          <w:sz w:val="32"/>
          <w:szCs w:val="32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32"/>
          <w:szCs w:val="32"/>
        </w:rPr>
        <w:t>boxShadow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: "0 2px 10px </w:t>
      </w:r>
      <w:proofErr w:type="spellStart"/>
      <w:r w:rsidRPr="00AE07BD">
        <w:rPr>
          <w:i/>
          <w:color w:val="000000" w:themeColor="text1"/>
          <w:sz w:val="32"/>
          <w:szCs w:val="32"/>
        </w:rPr>
        <w:t>rgba</w:t>
      </w:r>
      <w:proofErr w:type="spellEnd"/>
      <w:r w:rsidRPr="00AE07BD">
        <w:rPr>
          <w:i/>
          <w:color w:val="000000" w:themeColor="text1"/>
          <w:sz w:val="32"/>
          <w:szCs w:val="32"/>
        </w:rPr>
        <w:t>(0,0,0,0.1)",</w:t>
      </w:r>
      <w:r w:rsidRPr="00AE07BD">
        <w:rPr>
          <w:i/>
          <w:color w:val="000000" w:themeColor="text1"/>
          <w:sz w:val="32"/>
          <w:szCs w:val="32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32"/>
          <w:szCs w:val="32"/>
        </w:rPr>
        <w:t>textAlign</w:t>
      </w:r>
      <w:proofErr w:type="spellEnd"/>
      <w:r w:rsidRPr="00AE07BD">
        <w:rPr>
          <w:i/>
          <w:color w:val="000000" w:themeColor="text1"/>
          <w:sz w:val="32"/>
          <w:szCs w:val="32"/>
        </w:rPr>
        <w:t>: "center",</w:t>
      </w:r>
      <w:r w:rsidRPr="00AE07BD">
        <w:rPr>
          <w:i/>
          <w:color w:val="000000" w:themeColor="text1"/>
          <w:sz w:val="32"/>
          <w:szCs w:val="32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32"/>
          <w:szCs w:val="32"/>
        </w:rPr>
        <w:t>fontFamily</w:t>
      </w:r>
      <w:proofErr w:type="spellEnd"/>
      <w:r w:rsidRPr="00AE07BD">
        <w:rPr>
          <w:i/>
          <w:color w:val="000000" w:themeColor="text1"/>
          <w:sz w:val="32"/>
          <w:szCs w:val="32"/>
        </w:rPr>
        <w:t>: "Arial, sans-serif",</w:t>
      </w:r>
      <w:r w:rsidRPr="00AE07BD">
        <w:rPr>
          <w:i/>
          <w:color w:val="000000" w:themeColor="text1"/>
          <w:sz w:val="32"/>
          <w:szCs w:val="32"/>
        </w:rPr>
        <w:br/>
        <w:t xml:space="preserve">    },</w:t>
      </w:r>
      <w:r w:rsidRPr="00AE07BD">
        <w:rPr>
          <w:i/>
          <w:color w:val="000000" w:themeColor="text1"/>
          <w:sz w:val="32"/>
          <w:szCs w:val="32"/>
        </w:rPr>
        <w:br/>
        <w:t xml:space="preserve">    button: {</w:t>
      </w:r>
      <w:r w:rsidRPr="00AE07BD">
        <w:rPr>
          <w:i/>
          <w:color w:val="000000" w:themeColor="text1"/>
          <w:sz w:val="32"/>
          <w:szCs w:val="32"/>
        </w:rPr>
        <w:br/>
        <w:t xml:space="preserve">      padding: "8px 15px",</w:t>
      </w:r>
      <w:r w:rsidRPr="00AE07BD">
        <w:rPr>
          <w:i/>
          <w:color w:val="000000" w:themeColor="text1"/>
          <w:sz w:val="32"/>
          <w:szCs w:val="32"/>
        </w:rPr>
        <w:br/>
        <w:t xml:space="preserve">      border: "none",</w:t>
      </w:r>
      <w:r w:rsidRPr="00AE07BD">
        <w:rPr>
          <w:i/>
          <w:color w:val="000000" w:themeColor="text1"/>
          <w:sz w:val="32"/>
          <w:szCs w:val="32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32"/>
          <w:szCs w:val="32"/>
        </w:rPr>
        <w:t>backgroundColor</w:t>
      </w:r>
      <w:proofErr w:type="spellEnd"/>
      <w:r w:rsidRPr="00AE07BD">
        <w:rPr>
          <w:i/>
          <w:color w:val="000000" w:themeColor="text1"/>
          <w:sz w:val="32"/>
          <w:szCs w:val="32"/>
        </w:rPr>
        <w:t>: "#dc3545",</w:t>
      </w:r>
      <w:r w:rsidRPr="00AE07BD">
        <w:rPr>
          <w:i/>
          <w:color w:val="000000" w:themeColor="text1"/>
          <w:sz w:val="32"/>
          <w:szCs w:val="32"/>
        </w:rPr>
        <w:br/>
        <w:t xml:space="preserve">      color: "white",</w:t>
      </w:r>
      <w:r w:rsidRPr="00AE07BD">
        <w:rPr>
          <w:i/>
          <w:color w:val="000000" w:themeColor="text1"/>
          <w:sz w:val="32"/>
          <w:szCs w:val="32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32"/>
          <w:szCs w:val="32"/>
        </w:rPr>
        <w:t>borderRadius</w:t>
      </w:r>
      <w:proofErr w:type="spellEnd"/>
      <w:r w:rsidRPr="00AE07BD">
        <w:rPr>
          <w:i/>
          <w:color w:val="000000" w:themeColor="text1"/>
          <w:sz w:val="32"/>
          <w:szCs w:val="32"/>
        </w:rPr>
        <w:t>: "5px",</w:t>
      </w:r>
      <w:r w:rsidRPr="00AE07BD">
        <w:rPr>
          <w:i/>
          <w:color w:val="000000" w:themeColor="text1"/>
          <w:sz w:val="32"/>
          <w:szCs w:val="32"/>
        </w:rPr>
        <w:br/>
        <w:t xml:space="preserve">      cursor: "pointer",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lastRenderedPageBreak/>
        <w:t xml:space="preserve">      </w:t>
      </w:r>
      <w:proofErr w:type="spellStart"/>
      <w:r w:rsidRPr="00AE07BD">
        <w:rPr>
          <w:i/>
          <w:color w:val="000000" w:themeColor="text1"/>
          <w:sz w:val="32"/>
          <w:szCs w:val="32"/>
        </w:rPr>
        <w:t>marginTop</w:t>
      </w:r>
      <w:proofErr w:type="spellEnd"/>
      <w:r w:rsidRPr="00AE07BD">
        <w:rPr>
          <w:i/>
          <w:color w:val="000000" w:themeColor="text1"/>
          <w:sz w:val="32"/>
          <w:szCs w:val="32"/>
        </w:rPr>
        <w:t>: "10px",</w:t>
      </w:r>
      <w:r w:rsidRPr="00AE07BD">
        <w:rPr>
          <w:i/>
          <w:color w:val="000000" w:themeColor="text1"/>
          <w:sz w:val="32"/>
          <w:szCs w:val="32"/>
        </w:rPr>
        <w:br/>
        <w:t xml:space="preserve">    },</w:t>
      </w:r>
      <w:r w:rsidRPr="00AE07BD">
        <w:rPr>
          <w:i/>
          <w:color w:val="000000" w:themeColor="text1"/>
          <w:sz w:val="32"/>
          <w:szCs w:val="32"/>
        </w:rPr>
        <w:br/>
        <w:t xml:space="preserve">    counter: {</w:t>
      </w:r>
      <w:r w:rsidRPr="00AE07BD">
        <w:rPr>
          <w:i/>
          <w:color w:val="000000" w:themeColor="text1"/>
          <w:sz w:val="32"/>
          <w:szCs w:val="32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32"/>
          <w:szCs w:val="32"/>
        </w:rPr>
        <w:t>marginTop</w:t>
      </w:r>
      <w:proofErr w:type="spellEnd"/>
      <w:r w:rsidRPr="00AE07BD">
        <w:rPr>
          <w:i/>
          <w:color w:val="000000" w:themeColor="text1"/>
          <w:sz w:val="32"/>
          <w:szCs w:val="32"/>
        </w:rPr>
        <w:t>: "10px",</w:t>
      </w:r>
      <w:r w:rsidRPr="00AE07BD">
        <w:rPr>
          <w:i/>
          <w:color w:val="000000" w:themeColor="text1"/>
          <w:sz w:val="32"/>
          <w:szCs w:val="32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32"/>
          <w:szCs w:val="32"/>
        </w:rPr>
        <w:t>fontSize</w:t>
      </w:r>
      <w:proofErr w:type="spellEnd"/>
      <w:r w:rsidRPr="00AE07BD">
        <w:rPr>
          <w:i/>
          <w:color w:val="000000" w:themeColor="text1"/>
          <w:sz w:val="32"/>
          <w:szCs w:val="32"/>
        </w:rPr>
        <w:t>: "14px",</w:t>
      </w:r>
      <w:r w:rsidRPr="00AE07BD">
        <w:rPr>
          <w:i/>
          <w:color w:val="000000" w:themeColor="text1"/>
          <w:sz w:val="32"/>
          <w:szCs w:val="32"/>
        </w:rPr>
        <w:br/>
        <w:t xml:space="preserve">      color: "#555",</w:t>
      </w:r>
      <w:r w:rsidRPr="00AE07BD">
        <w:rPr>
          <w:i/>
          <w:color w:val="000000" w:themeColor="text1"/>
          <w:sz w:val="32"/>
          <w:szCs w:val="32"/>
        </w:rPr>
        <w:br/>
        <w:t xml:space="preserve">    },</w:t>
      </w:r>
      <w:r w:rsidRPr="00AE07BD">
        <w:rPr>
          <w:i/>
          <w:color w:val="000000" w:themeColor="text1"/>
          <w:sz w:val="32"/>
          <w:szCs w:val="32"/>
        </w:rPr>
        <w:br/>
        <w:t xml:space="preserve">  };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</w:t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completedCount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= </w:t>
      </w:r>
      <w:proofErr w:type="spellStart"/>
      <w:r w:rsidRPr="00AE07BD">
        <w:rPr>
          <w:i/>
          <w:color w:val="000000" w:themeColor="text1"/>
          <w:sz w:val="32"/>
          <w:szCs w:val="32"/>
        </w:rPr>
        <w:t>tasks.filter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((t) =&gt; </w:t>
      </w:r>
      <w:proofErr w:type="spellStart"/>
      <w:r w:rsidRPr="00AE07BD">
        <w:rPr>
          <w:i/>
          <w:color w:val="000000" w:themeColor="text1"/>
          <w:sz w:val="32"/>
          <w:szCs w:val="32"/>
        </w:rPr>
        <w:t>t.done</w:t>
      </w:r>
      <w:proofErr w:type="spellEnd"/>
      <w:r w:rsidRPr="00AE07BD">
        <w:rPr>
          <w:i/>
          <w:color w:val="000000" w:themeColor="text1"/>
          <w:sz w:val="32"/>
          <w:szCs w:val="32"/>
        </w:rPr>
        <w:t>).length;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return </w:t>
      </w:r>
      <w:proofErr w:type="spellStart"/>
      <w:r w:rsidRPr="00AE07BD">
        <w:rPr>
          <w:i/>
          <w:color w:val="000000" w:themeColor="text1"/>
          <w:sz w:val="32"/>
          <w:szCs w:val="32"/>
        </w:rPr>
        <w:t>React.createElement</w:t>
      </w:r>
      <w:proofErr w:type="spellEnd"/>
      <w:r w:rsidRPr="00AE07BD">
        <w:rPr>
          <w:i/>
          <w:color w:val="000000" w:themeColor="text1"/>
          <w:sz w:val="32"/>
          <w:szCs w:val="32"/>
        </w:rPr>
        <w:t>(</w:t>
      </w:r>
      <w:r w:rsidRPr="00AE07BD">
        <w:rPr>
          <w:i/>
          <w:color w:val="000000" w:themeColor="text1"/>
          <w:sz w:val="32"/>
          <w:szCs w:val="32"/>
        </w:rPr>
        <w:br/>
        <w:t xml:space="preserve">    "div",</w:t>
      </w:r>
      <w:r w:rsidRPr="00AE07BD">
        <w:rPr>
          <w:i/>
          <w:color w:val="000000" w:themeColor="text1"/>
          <w:sz w:val="32"/>
          <w:szCs w:val="32"/>
        </w:rPr>
        <w:br/>
        <w:t xml:space="preserve">    { style: </w:t>
      </w:r>
      <w:proofErr w:type="spellStart"/>
      <w:r w:rsidRPr="00AE07BD">
        <w:rPr>
          <w:i/>
          <w:color w:val="000000" w:themeColor="text1"/>
          <w:sz w:val="32"/>
          <w:szCs w:val="32"/>
        </w:rPr>
        <w:t>styles.container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},</w:t>
      </w:r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React.createElement</w:t>
      </w:r>
      <w:proofErr w:type="spellEnd"/>
      <w:r w:rsidRPr="00AE07BD">
        <w:rPr>
          <w:i/>
          <w:color w:val="000000" w:themeColor="text1"/>
          <w:sz w:val="32"/>
          <w:szCs w:val="32"/>
        </w:rPr>
        <w:t>("h1", null, "</w:t>
      </w:r>
      <w:proofErr w:type="spellStart"/>
      <w:r w:rsidRPr="00AE07BD">
        <w:rPr>
          <w:i/>
          <w:color w:val="000000" w:themeColor="text1"/>
          <w:sz w:val="32"/>
          <w:szCs w:val="32"/>
        </w:rPr>
        <w:t>Список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задач</w:t>
      </w:r>
      <w:proofErr w:type="spellEnd"/>
      <w:r w:rsidRPr="00AE07BD">
        <w:rPr>
          <w:i/>
          <w:color w:val="000000" w:themeColor="text1"/>
          <w:sz w:val="32"/>
          <w:szCs w:val="32"/>
        </w:rPr>
        <w:t>"),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  // </w:t>
      </w:r>
      <w:proofErr w:type="spellStart"/>
      <w:r w:rsidRPr="00AE07BD">
        <w:rPr>
          <w:i/>
          <w:color w:val="000000" w:themeColor="text1"/>
          <w:sz w:val="32"/>
          <w:szCs w:val="32"/>
        </w:rPr>
        <w:t>Форма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добавления</w:t>
      </w:r>
      <w:proofErr w:type="spellEnd"/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React.createElement</w:t>
      </w:r>
      <w:proofErr w:type="spellEnd"/>
      <w:r w:rsidRPr="00AE07BD">
        <w:rPr>
          <w:i/>
          <w:color w:val="000000" w:themeColor="text1"/>
          <w:sz w:val="32"/>
          <w:szCs w:val="32"/>
        </w:rPr>
        <w:t>(</w:t>
      </w:r>
      <w:proofErr w:type="spellStart"/>
      <w:r w:rsidRPr="00AE07BD">
        <w:rPr>
          <w:i/>
          <w:color w:val="000000" w:themeColor="text1"/>
          <w:sz w:val="32"/>
          <w:szCs w:val="32"/>
        </w:rPr>
        <w:t>TaskForm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, { </w:t>
      </w:r>
      <w:proofErr w:type="spellStart"/>
      <w:r w:rsidRPr="00AE07BD">
        <w:rPr>
          <w:i/>
          <w:color w:val="000000" w:themeColor="text1"/>
          <w:sz w:val="32"/>
          <w:szCs w:val="32"/>
        </w:rPr>
        <w:t>onAdd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: </w:t>
      </w:r>
      <w:proofErr w:type="spellStart"/>
      <w:r w:rsidRPr="00AE07BD">
        <w:rPr>
          <w:i/>
          <w:color w:val="000000" w:themeColor="text1"/>
          <w:sz w:val="32"/>
          <w:szCs w:val="32"/>
        </w:rPr>
        <w:t>addTask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}),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  // </w:t>
      </w:r>
      <w:proofErr w:type="spellStart"/>
      <w:r w:rsidRPr="00AE07BD">
        <w:rPr>
          <w:i/>
          <w:color w:val="000000" w:themeColor="text1"/>
          <w:sz w:val="32"/>
          <w:szCs w:val="32"/>
        </w:rPr>
        <w:t>Список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задач</w:t>
      </w:r>
      <w:proofErr w:type="spellEnd"/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React.createElement</w:t>
      </w:r>
      <w:proofErr w:type="spellEnd"/>
      <w:r w:rsidRPr="00AE07BD">
        <w:rPr>
          <w:i/>
          <w:color w:val="000000" w:themeColor="text1"/>
          <w:sz w:val="32"/>
          <w:szCs w:val="32"/>
        </w:rPr>
        <w:t>(</w:t>
      </w:r>
      <w:proofErr w:type="spellStart"/>
      <w:r w:rsidRPr="00AE07BD">
        <w:rPr>
          <w:i/>
          <w:color w:val="000000" w:themeColor="text1"/>
          <w:sz w:val="32"/>
          <w:szCs w:val="32"/>
        </w:rPr>
        <w:t>TaskList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, { tasks, </w:t>
      </w:r>
      <w:proofErr w:type="spellStart"/>
      <w:r w:rsidRPr="00AE07BD">
        <w:rPr>
          <w:i/>
          <w:color w:val="000000" w:themeColor="text1"/>
          <w:sz w:val="32"/>
          <w:szCs w:val="32"/>
        </w:rPr>
        <w:t>onDelete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: </w:t>
      </w:r>
      <w:proofErr w:type="spellStart"/>
      <w:r w:rsidRPr="00AE07BD">
        <w:rPr>
          <w:i/>
          <w:color w:val="000000" w:themeColor="text1"/>
          <w:sz w:val="32"/>
          <w:szCs w:val="32"/>
        </w:rPr>
        <w:t>deleteTask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, </w:t>
      </w:r>
      <w:proofErr w:type="spellStart"/>
      <w:r w:rsidRPr="00AE07BD">
        <w:rPr>
          <w:i/>
          <w:color w:val="000000" w:themeColor="text1"/>
          <w:sz w:val="32"/>
          <w:szCs w:val="32"/>
        </w:rPr>
        <w:t>onToggle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: </w:t>
      </w:r>
      <w:proofErr w:type="spellStart"/>
      <w:r w:rsidRPr="00AE07BD">
        <w:rPr>
          <w:i/>
          <w:color w:val="000000" w:themeColor="text1"/>
          <w:sz w:val="32"/>
          <w:szCs w:val="32"/>
        </w:rPr>
        <w:t>toggleDone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}),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  // </w:t>
      </w:r>
      <w:proofErr w:type="spellStart"/>
      <w:r w:rsidRPr="00AE07BD">
        <w:rPr>
          <w:i/>
          <w:color w:val="000000" w:themeColor="text1"/>
          <w:sz w:val="32"/>
          <w:szCs w:val="32"/>
        </w:rPr>
        <w:t>Счётчик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задач</w:t>
      </w:r>
      <w:proofErr w:type="spellEnd"/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React.createElement</w:t>
      </w:r>
      <w:proofErr w:type="spellEnd"/>
      <w:r w:rsidRPr="00AE07BD">
        <w:rPr>
          <w:i/>
          <w:color w:val="000000" w:themeColor="text1"/>
          <w:sz w:val="32"/>
          <w:szCs w:val="32"/>
        </w:rPr>
        <w:t>(</w:t>
      </w:r>
      <w:r w:rsidRPr="00AE07BD">
        <w:rPr>
          <w:i/>
          <w:color w:val="000000" w:themeColor="text1"/>
          <w:sz w:val="32"/>
          <w:szCs w:val="32"/>
        </w:rPr>
        <w:br/>
        <w:t xml:space="preserve">      "p",</w:t>
      </w:r>
      <w:r w:rsidRPr="00AE07BD">
        <w:rPr>
          <w:i/>
          <w:color w:val="000000" w:themeColor="text1"/>
          <w:sz w:val="32"/>
          <w:szCs w:val="32"/>
        </w:rPr>
        <w:br/>
        <w:t xml:space="preserve">      { style: </w:t>
      </w:r>
      <w:proofErr w:type="spellStart"/>
      <w:r w:rsidRPr="00AE07BD">
        <w:rPr>
          <w:i/>
          <w:color w:val="000000" w:themeColor="text1"/>
          <w:sz w:val="32"/>
          <w:szCs w:val="32"/>
        </w:rPr>
        <w:t>styles.counter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},</w:t>
      </w:r>
      <w:r w:rsidRPr="00AE07BD">
        <w:rPr>
          <w:i/>
          <w:color w:val="000000" w:themeColor="text1"/>
          <w:sz w:val="32"/>
          <w:szCs w:val="32"/>
        </w:rPr>
        <w:br/>
        <w:t xml:space="preserve">      `</w:t>
      </w:r>
      <w:proofErr w:type="spellStart"/>
      <w:r w:rsidRPr="00AE07BD">
        <w:rPr>
          <w:i/>
          <w:color w:val="000000" w:themeColor="text1"/>
          <w:sz w:val="32"/>
          <w:szCs w:val="32"/>
        </w:rPr>
        <w:t>Всего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задач</w:t>
      </w:r>
      <w:proofErr w:type="spellEnd"/>
      <w:r w:rsidRPr="00AE07BD">
        <w:rPr>
          <w:i/>
          <w:color w:val="000000" w:themeColor="text1"/>
          <w:sz w:val="32"/>
          <w:szCs w:val="32"/>
        </w:rPr>
        <w:t>: ${</w:t>
      </w:r>
      <w:proofErr w:type="spellStart"/>
      <w:r w:rsidRPr="00AE07BD">
        <w:rPr>
          <w:i/>
          <w:color w:val="000000" w:themeColor="text1"/>
          <w:sz w:val="32"/>
          <w:szCs w:val="32"/>
        </w:rPr>
        <w:t>tasks.length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} | </w:t>
      </w:r>
      <w:proofErr w:type="spellStart"/>
      <w:r w:rsidRPr="00AE07BD">
        <w:rPr>
          <w:i/>
          <w:color w:val="000000" w:themeColor="text1"/>
          <w:sz w:val="32"/>
          <w:szCs w:val="32"/>
        </w:rPr>
        <w:t>Выполнено</w:t>
      </w:r>
      <w:proofErr w:type="spellEnd"/>
      <w:r w:rsidRPr="00AE07BD">
        <w:rPr>
          <w:i/>
          <w:color w:val="000000" w:themeColor="text1"/>
          <w:sz w:val="32"/>
          <w:szCs w:val="32"/>
        </w:rPr>
        <w:t>: ${</w:t>
      </w:r>
      <w:proofErr w:type="spellStart"/>
      <w:r w:rsidRPr="00AE07BD">
        <w:rPr>
          <w:i/>
          <w:color w:val="000000" w:themeColor="text1"/>
          <w:sz w:val="32"/>
          <w:szCs w:val="32"/>
        </w:rPr>
        <w:t>completedCount</w:t>
      </w:r>
      <w:proofErr w:type="spellEnd"/>
      <w:r w:rsidRPr="00AE07BD">
        <w:rPr>
          <w:i/>
          <w:color w:val="000000" w:themeColor="text1"/>
          <w:sz w:val="32"/>
          <w:szCs w:val="32"/>
        </w:rPr>
        <w:t>}`</w:t>
      </w:r>
      <w:r w:rsidRPr="00AE07BD">
        <w:rPr>
          <w:i/>
          <w:color w:val="000000" w:themeColor="text1"/>
          <w:sz w:val="32"/>
          <w:szCs w:val="32"/>
        </w:rPr>
        <w:br/>
        <w:t xml:space="preserve">    ),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lastRenderedPageBreak/>
        <w:br/>
        <w:t xml:space="preserve">    // </w:t>
      </w:r>
      <w:proofErr w:type="spellStart"/>
      <w:r w:rsidRPr="00AE07BD">
        <w:rPr>
          <w:i/>
          <w:color w:val="000000" w:themeColor="text1"/>
          <w:sz w:val="32"/>
          <w:szCs w:val="32"/>
        </w:rPr>
        <w:t>Кнопка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очистки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всех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задач</w:t>
      </w:r>
      <w:proofErr w:type="spellEnd"/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React.createElement</w:t>
      </w:r>
      <w:proofErr w:type="spellEnd"/>
      <w:r w:rsidRPr="00AE07BD">
        <w:rPr>
          <w:i/>
          <w:color w:val="000000" w:themeColor="text1"/>
          <w:sz w:val="32"/>
          <w:szCs w:val="32"/>
        </w:rPr>
        <w:t>(</w:t>
      </w:r>
      <w:r w:rsidRPr="00AE07BD">
        <w:rPr>
          <w:i/>
          <w:color w:val="000000" w:themeColor="text1"/>
          <w:sz w:val="32"/>
          <w:szCs w:val="32"/>
        </w:rPr>
        <w:br/>
        <w:t xml:space="preserve">      "button",</w:t>
      </w:r>
      <w:r w:rsidRPr="00AE07BD">
        <w:rPr>
          <w:i/>
          <w:color w:val="000000" w:themeColor="text1"/>
          <w:sz w:val="32"/>
          <w:szCs w:val="32"/>
        </w:rPr>
        <w:br/>
        <w:t xml:space="preserve">      { style: </w:t>
      </w:r>
      <w:proofErr w:type="spellStart"/>
      <w:r w:rsidRPr="00AE07BD">
        <w:rPr>
          <w:i/>
          <w:color w:val="000000" w:themeColor="text1"/>
          <w:sz w:val="32"/>
          <w:szCs w:val="32"/>
        </w:rPr>
        <w:t>styles.button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, </w:t>
      </w:r>
      <w:proofErr w:type="spellStart"/>
      <w:r w:rsidRPr="00AE07BD">
        <w:rPr>
          <w:i/>
          <w:color w:val="000000" w:themeColor="text1"/>
          <w:sz w:val="32"/>
          <w:szCs w:val="32"/>
        </w:rPr>
        <w:t>onClick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: </w:t>
      </w:r>
      <w:proofErr w:type="spellStart"/>
      <w:r w:rsidRPr="00AE07BD">
        <w:rPr>
          <w:i/>
          <w:color w:val="000000" w:themeColor="text1"/>
          <w:sz w:val="32"/>
          <w:szCs w:val="32"/>
        </w:rPr>
        <w:t>clearAll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},</w:t>
      </w:r>
      <w:r w:rsidRPr="00AE07BD">
        <w:rPr>
          <w:i/>
          <w:color w:val="000000" w:themeColor="text1"/>
          <w:sz w:val="32"/>
          <w:szCs w:val="32"/>
        </w:rPr>
        <w:br/>
        <w:t xml:space="preserve">      "</w:t>
      </w:r>
      <w:proofErr w:type="spellStart"/>
      <w:r w:rsidRPr="00AE07BD">
        <w:rPr>
          <w:i/>
          <w:color w:val="000000" w:themeColor="text1"/>
          <w:sz w:val="32"/>
          <w:szCs w:val="32"/>
        </w:rPr>
        <w:t>Очистить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все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задачи</w:t>
      </w:r>
      <w:proofErr w:type="spellEnd"/>
      <w:r w:rsidRPr="00AE07BD">
        <w:rPr>
          <w:i/>
          <w:color w:val="000000" w:themeColor="text1"/>
          <w:sz w:val="32"/>
          <w:szCs w:val="32"/>
        </w:rPr>
        <w:t>"</w:t>
      </w:r>
      <w:r w:rsidRPr="00AE07BD">
        <w:rPr>
          <w:i/>
          <w:color w:val="000000" w:themeColor="text1"/>
          <w:sz w:val="32"/>
          <w:szCs w:val="32"/>
        </w:rPr>
        <w:br/>
        <w:t xml:space="preserve">    )</w:t>
      </w:r>
      <w:r w:rsidRPr="00AE07BD">
        <w:rPr>
          <w:i/>
          <w:color w:val="000000" w:themeColor="text1"/>
          <w:sz w:val="32"/>
          <w:szCs w:val="32"/>
        </w:rPr>
        <w:br/>
        <w:t xml:space="preserve">  );</w:t>
      </w:r>
      <w:r w:rsidRPr="00AE07BD">
        <w:rPr>
          <w:i/>
          <w:color w:val="000000" w:themeColor="text1"/>
          <w:sz w:val="32"/>
          <w:szCs w:val="32"/>
        </w:rPr>
        <w:br/>
        <w:t>}</w:t>
      </w:r>
    </w:p>
    <w:p w:rsidR="00CE05C0" w:rsidRPr="00AE07BD" w:rsidRDefault="00AE07BD" w:rsidP="00AE07BD">
      <w:pPr>
        <w:pStyle w:val="a0"/>
        <w:numPr>
          <w:ilvl w:val="0"/>
          <w:numId w:val="0"/>
        </w:numPr>
        <w:ind w:left="360"/>
        <w:rPr>
          <w:rFonts w:cs="Times New Roman"/>
          <w:color w:val="000000" w:themeColor="text1"/>
          <w:sz w:val="44"/>
          <w:szCs w:val="44"/>
        </w:rPr>
      </w:pPr>
      <w:r w:rsidRPr="00AE07BD">
        <w:rPr>
          <w:rFonts w:cs="Times New Roman"/>
          <w:color w:val="000000" w:themeColor="text1"/>
          <w:sz w:val="44"/>
          <w:szCs w:val="44"/>
        </w:rPr>
        <w:t>TaskForm.js: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ind w:left="360"/>
        <w:rPr>
          <w:i/>
          <w:color w:val="000000" w:themeColor="text1"/>
          <w:sz w:val="32"/>
          <w:szCs w:val="32"/>
        </w:rPr>
      </w:pPr>
      <w:r w:rsidRPr="00AE07BD">
        <w:rPr>
          <w:i/>
          <w:color w:val="000000" w:themeColor="text1"/>
          <w:sz w:val="32"/>
          <w:szCs w:val="32"/>
        </w:rPr>
        <w:t xml:space="preserve">import </w:t>
      </w:r>
      <w:r w:rsidRPr="00AE07BD">
        <w:rPr>
          <w:i/>
          <w:iCs/>
          <w:color w:val="000000" w:themeColor="text1"/>
          <w:sz w:val="32"/>
          <w:szCs w:val="32"/>
        </w:rPr>
        <w:t>React</w:t>
      </w:r>
      <w:r w:rsidRPr="00AE07BD">
        <w:rPr>
          <w:i/>
          <w:color w:val="000000" w:themeColor="text1"/>
          <w:sz w:val="32"/>
          <w:szCs w:val="32"/>
        </w:rPr>
        <w:t xml:space="preserve">, { </w:t>
      </w:r>
      <w:proofErr w:type="spellStart"/>
      <w:r w:rsidRPr="00AE07BD">
        <w:rPr>
          <w:i/>
          <w:color w:val="000000" w:themeColor="text1"/>
          <w:sz w:val="32"/>
          <w:szCs w:val="32"/>
        </w:rPr>
        <w:t>useState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} from "react";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export default function </w:t>
      </w:r>
      <w:proofErr w:type="spellStart"/>
      <w:r w:rsidRPr="00AE07BD">
        <w:rPr>
          <w:i/>
          <w:color w:val="000000" w:themeColor="text1"/>
          <w:sz w:val="32"/>
          <w:szCs w:val="32"/>
        </w:rPr>
        <w:t>TaskForm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({ </w:t>
      </w:r>
      <w:proofErr w:type="spellStart"/>
      <w:r w:rsidRPr="00AE07BD">
        <w:rPr>
          <w:i/>
          <w:color w:val="000000" w:themeColor="text1"/>
          <w:sz w:val="32"/>
          <w:szCs w:val="32"/>
        </w:rPr>
        <w:t>onAdd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}) {</w:t>
      </w:r>
      <w:r w:rsidRPr="00AE07BD">
        <w:rPr>
          <w:i/>
          <w:color w:val="000000" w:themeColor="text1"/>
          <w:sz w:val="32"/>
          <w:szCs w:val="32"/>
        </w:rPr>
        <w:br/>
        <w:t xml:space="preserve">  </w:t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[task, </w:t>
      </w:r>
      <w:proofErr w:type="spellStart"/>
      <w:r w:rsidRPr="00AE07BD">
        <w:rPr>
          <w:i/>
          <w:color w:val="000000" w:themeColor="text1"/>
          <w:sz w:val="32"/>
          <w:szCs w:val="32"/>
        </w:rPr>
        <w:t>setTask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] = </w:t>
      </w:r>
      <w:proofErr w:type="spellStart"/>
      <w:r w:rsidRPr="00AE07BD">
        <w:rPr>
          <w:i/>
          <w:color w:val="000000" w:themeColor="text1"/>
          <w:sz w:val="32"/>
          <w:szCs w:val="32"/>
        </w:rPr>
        <w:t>useState</w:t>
      </w:r>
      <w:proofErr w:type="spellEnd"/>
      <w:r w:rsidRPr="00AE07BD">
        <w:rPr>
          <w:i/>
          <w:color w:val="000000" w:themeColor="text1"/>
          <w:sz w:val="32"/>
          <w:szCs w:val="32"/>
        </w:rPr>
        <w:t>("");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</w:t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handleSubmit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= (e) =&gt; {</w:t>
      </w:r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e.preventDefault</w:t>
      </w:r>
      <w:proofErr w:type="spellEnd"/>
      <w:r w:rsidRPr="00AE07BD">
        <w:rPr>
          <w:i/>
          <w:color w:val="000000" w:themeColor="text1"/>
          <w:sz w:val="32"/>
          <w:szCs w:val="32"/>
        </w:rPr>
        <w:t>();</w:t>
      </w:r>
      <w:r w:rsidRPr="00AE07BD">
        <w:rPr>
          <w:i/>
          <w:color w:val="000000" w:themeColor="text1"/>
          <w:sz w:val="32"/>
          <w:szCs w:val="32"/>
        </w:rPr>
        <w:br/>
        <w:t xml:space="preserve">    if (!</w:t>
      </w:r>
      <w:proofErr w:type="spellStart"/>
      <w:r w:rsidRPr="00AE07BD">
        <w:rPr>
          <w:i/>
          <w:color w:val="000000" w:themeColor="text1"/>
          <w:sz w:val="32"/>
          <w:szCs w:val="32"/>
        </w:rPr>
        <w:t>task.trim</w:t>
      </w:r>
      <w:proofErr w:type="spellEnd"/>
      <w:r w:rsidRPr="00AE07BD">
        <w:rPr>
          <w:i/>
          <w:color w:val="000000" w:themeColor="text1"/>
          <w:sz w:val="32"/>
          <w:szCs w:val="32"/>
        </w:rPr>
        <w:t>()) return;</w:t>
      </w:r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onAdd</w:t>
      </w:r>
      <w:proofErr w:type="spellEnd"/>
      <w:r w:rsidRPr="00AE07BD">
        <w:rPr>
          <w:i/>
          <w:color w:val="000000" w:themeColor="text1"/>
          <w:sz w:val="32"/>
          <w:szCs w:val="32"/>
        </w:rPr>
        <w:t>(task);</w:t>
      </w:r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setTask</w:t>
      </w:r>
      <w:proofErr w:type="spellEnd"/>
      <w:r w:rsidRPr="00AE07BD">
        <w:rPr>
          <w:i/>
          <w:color w:val="000000" w:themeColor="text1"/>
          <w:sz w:val="32"/>
          <w:szCs w:val="32"/>
        </w:rPr>
        <w:t>("");</w:t>
      </w:r>
      <w:r w:rsidRPr="00AE07BD">
        <w:rPr>
          <w:i/>
          <w:color w:val="000000" w:themeColor="text1"/>
          <w:sz w:val="32"/>
          <w:szCs w:val="32"/>
        </w:rPr>
        <w:br/>
        <w:t xml:space="preserve">  };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</w:t>
      </w:r>
      <w:proofErr w:type="spellStart"/>
      <w:r w:rsidRPr="00AE07BD">
        <w:rPr>
          <w:i/>
          <w:color w:val="000000" w:themeColor="text1"/>
          <w:sz w:val="32"/>
          <w:szCs w:val="32"/>
        </w:rPr>
        <w:t>const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styles = {</w:t>
      </w:r>
      <w:r w:rsidRPr="00AE07BD">
        <w:rPr>
          <w:i/>
          <w:color w:val="000000" w:themeColor="text1"/>
          <w:sz w:val="32"/>
          <w:szCs w:val="32"/>
        </w:rPr>
        <w:br/>
        <w:t xml:space="preserve">    form: { display: "flex", gap: "10px", </w:t>
      </w:r>
      <w:proofErr w:type="spellStart"/>
      <w:r w:rsidRPr="00AE07BD">
        <w:rPr>
          <w:i/>
          <w:color w:val="000000" w:themeColor="text1"/>
          <w:sz w:val="32"/>
          <w:szCs w:val="32"/>
        </w:rPr>
        <w:t>justifyContent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: "center", </w:t>
      </w:r>
      <w:proofErr w:type="spellStart"/>
      <w:r w:rsidRPr="00AE07BD">
        <w:rPr>
          <w:i/>
          <w:color w:val="000000" w:themeColor="text1"/>
          <w:sz w:val="32"/>
          <w:szCs w:val="32"/>
        </w:rPr>
        <w:t>marginBottom</w:t>
      </w:r>
      <w:proofErr w:type="spellEnd"/>
      <w:r w:rsidRPr="00AE07BD">
        <w:rPr>
          <w:i/>
          <w:color w:val="000000" w:themeColor="text1"/>
          <w:sz w:val="32"/>
          <w:szCs w:val="32"/>
        </w:rPr>
        <w:t>: "15px" },</w:t>
      </w:r>
      <w:r w:rsidRPr="00AE07BD">
        <w:rPr>
          <w:i/>
          <w:color w:val="000000" w:themeColor="text1"/>
          <w:sz w:val="32"/>
          <w:szCs w:val="32"/>
        </w:rPr>
        <w:br/>
        <w:t xml:space="preserve">    input: { flex: "1", padding: "8px", </w:t>
      </w:r>
      <w:proofErr w:type="spellStart"/>
      <w:r w:rsidRPr="00AE07BD">
        <w:rPr>
          <w:i/>
          <w:color w:val="000000" w:themeColor="text1"/>
          <w:sz w:val="32"/>
          <w:szCs w:val="32"/>
        </w:rPr>
        <w:t>borderRadius</w:t>
      </w:r>
      <w:proofErr w:type="spellEnd"/>
      <w:r w:rsidRPr="00AE07BD">
        <w:rPr>
          <w:i/>
          <w:color w:val="000000" w:themeColor="text1"/>
          <w:sz w:val="32"/>
          <w:szCs w:val="32"/>
        </w:rPr>
        <w:t>: "5px", border: "1px solid #ccc" },</w:t>
      </w:r>
      <w:r w:rsidRPr="00AE07BD">
        <w:rPr>
          <w:i/>
          <w:color w:val="000000" w:themeColor="text1"/>
          <w:sz w:val="32"/>
          <w:szCs w:val="32"/>
        </w:rPr>
        <w:br/>
        <w:t xml:space="preserve">    button: { padding: "8px 15px", border: "none", </w:t>
      </w:r>
      <w:proofErr w:type="spellStart"/>
      <w:r w:rsidRPr="00AE07BD">
        <w:rPr>
          <w:i/>
          <w:color w:val="000000" w:themeColor="text1"/>
          <w:sz w:val="32"/>
          <w:szCs w:val="32"/>
        </w:rPr>
        <w:t>backgroundColor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: "#007bff", color: "white", </w:t>
      </w:r>
      <w:proofErr w:type="spellStart"/>
      <w:r w:rsidRPr="00AE07BD">
        <w:rPr>
          <w:i/>
          <w:color w:val="000000" w:themeColor="text1"/>
          <w:sz w:val="32"/>
          <w:szCs w:val="32"/>
        </w:rPr>
        <w:t>borderRadius</w:t>
      </w:r>
      <w:proofErr w:type="spellEnd"/>
      <w:r w:rsidRPr="00AE07BD">
        <w:rPr>
          <w:i/>
          <w:color w:val="000000" w:themeColor="text1"/>
          <w:sz w:val="32"/>
          <w:szCs w:val="32"/>
        </w:rPr>
        <w:t>: "5px", cursor: "pointer" },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lastRenderedPageBreak/>
        <w:t xml:space="preserve">  };</w:t>
      </w:r>
      <w:r w:rsidRPr="00AE07BD">
        <w:rPr>
          <w:i/>
          <w:color w:val="000000" w:themeColor="text1"/>
          <w:sz w:val="32"/>
          <w:szCs w:val="32"/>
        </w:rPr>
        <w:br/>
      </w:r>
      <w:r w:rsidRPr="00AE07BD">
        <w:rPr>
          <w:i/>
          <w:color w:val="000000" w:themeColor="text1"/>
          <w:sz w:val="32"/>
          <w:szCs w:val="32"/>
        </w:rPr>
        <w:br/>
        <w:t xml:space="preserve">  return </w:t>
      </w:r>
      <w:proofErr w:type="spellStart"/>
      <w:r w:rsidRPr="00AE07BD">
        <w:rPr>
          <w:i/>
          <w:color w:val="000000" w:themeColor="text1"/>
          <w:sz w:val="32"/>
          <w:szCs w:val="32"/>
        </w:rPr>
        <w:t>React.createElement</w:t>
      </w:r>
      <w:proofErr w:type="spellEnd"/>
      <w:r w:rsidRPr="00AE07BD">
        <w:rPr>
          <w:i/>
          <w:color w:val="000000" w:themeColor="text1"/>
          <w:sz w:val="32"/>
          <w:szCs w:val="32"/>
        </w:rPr>
        <w:t>(</w:t>
      </w:r>
      <w:r w:rsidRPr="00AE07BD">
        <w:rPr>
          <w:i/>
          <w:color w:val="000000" w:themeColor="text1"/>
          <w:sz w:val="32"/>
          <w:szCs w:val="32"/>
        </w:rPr>
        <w:br/>
        <w:t xml:space="preserve">    "form",</w:t>
      </w:r>
      <w:r w:rsidRPr="00AE07BD">
        <w:rPr>
          <w:i/>
          <w:color w:val="000000" w:themeColor="text1"/>
          <w:sz w:val="32"/>
          <w:szCs w:val="32"/>
        </w:rPr>
        <w:br/>
        <w:t xml:space="preserve">    { </w:t>
      </w:r>
      <w:proofErr w:type="spellStart"/>
      <w:r w:rsidRPr="00AE07BD">
        <w:rPr>
          <w:i/>
          <w:color w:val="000000" w:themeColor="text1"/>
          <w:sz w:val="32"/>
          <w:szCs w:val="32"/>
        </w:rPr>
        <w:t>onSubmit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: </w:t>
      </w:r>
      <w:proofErr w:type="spellStart"/>
      <w:r w:rsidRPr="00AE07BD">
        <w:rPr>
          <w:i/>
          <w:color w:val="000000" w:themeColor="text1"/>
          <w:sz w:val="32"/>
          <w:szCs w:val="32"/>
        </w:rPr>
        <w:t>handleSubmit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, style: </w:t>
      </w:r>
      <w:proofErr w:type="spellStart"/>
      <w:r w:rsidRPr="00AE07BD">
        <w:rPr>
          <w:i/>
          <w:color w:val="000000" w:themeColor="text1"/>
          <w:sz w:val="32"/>
          <w:szCs w:val="32"/>
        </w:rPr>
        <w:t>styles.form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},</w:t>
      </w:r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React.createElement</w:t>
      </w:r>
      <w:proofErr w:type="spellEnd"/>
      <w:r w:rsidRPr="00AE07BD">
        <w:rPr>
          <w:i/>
          <w:color w:val="000000" w:themeColor="text1"/>
          <w:sz w:val="32"/>
          <w:szCs w:val="32"/>
        </w:rPr>
        <w:t>("input", {</w:t>
      </w:r>
      <w:r w:rsidRPr="00AE07BD">
        <w:rPr>
          <w:i/>
          <w:color w:val="000000" w:themeColor="text1"/>
          <w:sz w:val="32"/>
          <w:szCs w:val="32"/>
        </w:rPr>
        <w:br/>
        <w:t xml:space="preserve">      type: "text",</w:t>
      </w:r>
      <w:r w:rsidRPr="00AE07BD">
        <w:rPr>
          <w:i/>
          <w:color w:val="000000" w:themeColor="text1"/>
          <w:sz w:val="32"/>
          <w:szCs w:val="32"/>
        </w:rPr>
        <w:br/>
        <w:t xml:space="preserve">      placeholder: "</w:t>
      </w:r>
      <w:proofErr w:type="spellStart"/>
      <w:r w:rsidRPr="00AE07BD">
        <w:rPr>
          <w:i/>
          <w:color w:val="000000" w:themeColor="text1"/>
          <w:sz w:val="32"/>
          <w:szCs w:val="32"/>
        </w:rPr>
        <w:t>Введите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</w:t>
      </w:r>
      <w:proofErr w:type="spellStart"/>
      <w:r w:rsidRPr="00AE07BD">
        <w:rPr>
          <w:i/>
          <w:color w:val="000000" w:themeColor="text1"/>
          <w:sz w:val="32"/>
          <w:szCs w:val="32"/>
        </w:rPr>
        <w:t>задачу</w:t>
      </w:r>
      <w:proofErr w:type="spellEnd"/>
      <w:r w:rsidRPr="00AE07BD">
        <w:rPr>
          <w:i/>
          <w:color w:val="000000" w:themeColor="text1"/>
          <w:sz w:val="32"/>
          <w:szCs w:val="32"/>
        </w:rPr>
        <w:t>...",</w:t>
      </w:r>
      <w:r w:rsidRPr="00AE07BD">
        <w:rPr>
          <w:i/>
          <w:color w:val="000000" w:themeColor="text1"/>
          <w:sz w:val="32"/>
          <w:szCs w:val="32"/>
        </w:rPr>
        <w:br/>
        <w:t xml:space="preserve">      value: task,</w:t>
      </w:r>
      <w:r w:rsidRPr="00AE07BD">
        <w:rPr>
          <w:i/>
          <w:color w:val="000000" w:themeColor="text1"/>
          <w:sz w:val="32"/>
          <w:szCs w:val="32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32"/>
          <w:szCs w:val="32"/>
        </w:rPr>
        <w:t>onChange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: (e) =&gt; </w:t>
      </w:r>
      <w:proofErr w:type="spellStart"/>
      <w:r w:rsidRPr="00AE07BD">
        <w:rPr>
          <w:i/>
          <w:color w:val="000000" w:themeColor="text1"/>
          <w:sz w:val="32"/>
          <w:szCs w:val="32"/>
        </w:rPr>
        <w:t>setTask</w:t>
      </w:r>
      <w:proofErr w:type="spellEnd"/>
      <w:r w:rsidRPr="00AE07BD">
        <w:rPr>
          <w:i/>
          <w:color w:val="000000" w:themeColor="text1"/>
          <w:sz w:val="32"/>
          <w:szCs w:val="32"/>
        </w:rPr>
        <w:t>(</w:t>
      </w:r>
      <w:proofErr w:type="spellStart"/>
      <w:r w:rsidRPr="00AE07BD">
        <w:rPr>
          <w:i/>
          <w:color w:val="000000" w:themeColor="text1"/>
          <w:sz w:val="32"/>
          <w:szCs w:val="32"/>
        </w:rPr>
        <w:t>e.target.value</w:t>
      </w:r>
      <w:proofErr w:type="spellEnd"/>
      <w:r w:rsidRPr="00AE07BD">
        <w:rPr>
          <w:i/>
          <w:color w:val="000000" w:themeColor="text1"/>
          <w:sz w:val="32"/>
          <w:szCs w:val="32"/>
        </w:rPr>
        <w:t>),</w:t>
      </w:r>
      <w:r w:rsidRPr="00AE07BD">
        <w:rPr>
          <w:i/>
          <w:color w:val="000000" w:themeColor="text1"/>
          <w:sz w:val="32"/>
          <w:szCs w:val="32"/>
        </w:rPr>
        <w:br/>
        <w:t xml:space="preserve">      style: </w:t>
      </w:r>
      <w:proofErr w:type="spellStart"/>
      <w:r w:rsidRPr="00AE07BD">
        <w:rPr>
          <w:i/>
          <w:color w:val="000000" w:themeColor="text1"/>
          <w:sz w:val="32"/>
          <w:szCs w:val="32"/>
        </w:rPr>
        <w:t>styles.input</w:t>
      </w:r>
      <w:proofErr w:type="spellEnd"/>
      <w:r w:rsidRPr="00AE07BD">
        <w:rPr>
          <w:i/>
          <w:color w:val="000000" w:themeColor="text1"/>
          <w:sz w:val="32"/>
          <w:szCs w:val="32"/>
        </w:rPr>
        <w:t>,</w:t>
      </w:r>
      <w:r w:rsidRPr="00AE07BD">
        <w:rPr>
          <w:i/>
          <w:color w:val="000000" w:themeColor="text1"/>
          <w:sz w:val="32"/>
          <w:szCs w:val="32"/>
        </w:rPr>
        <w:br/>
        <w:t xml:space="preserve">    }),</w:t>
      </w:r>
      <w:r w:rsidRPr="00AE07BD">
        <w:rPr>
          <w:i/>
          <w:color w:val="000000" w:themeColor="text1"/>
          <w:sz w:val="32"/>
          <w:szCs w:val="32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32"/>
          <w:szCs w:val="32"/>
        </w:rPr>
        <w:t>React.createElement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("button", { type: "submit", style: </w:t>
      </w:r>
      <w:proofErr w:type="spellStart"/>
      <w:r w:rsidRPr="00AE07BD">
        <w:rPr>
          <w:i/>
          <w:color w:val="000000" w:themeColor="text1"/>
          <w:sz w:val="32"/>
          <w:szCs w:val="32"/>
        </w:rPr>
        <w:t>styles.button</w:t>
      </w:r>
      <w:proofErr w:type="spellEnd"/>
      <w:r w:rsidRPr="00AE07BD">
        <w:rPr>
          <w:i/>
          <w:color w:val="000000" w:themeColor="text1"/>
          <w:sz w:val="32"/>
          <w:szCs w:val="32"/>
        </w:rPr>
        <w:t xml:space="preserve"> }, "</w:t>
      </w:r>
      <w:proofErr w:type="spellStart"/>
      <w:r w:rsidRPr="00AE07BD">
        <w:rPr>
          <w:i/>
          <w:color w:val="000000" w:themeColor="text1"/>
          <w:sz w:val="32"/>
          <w:szCs w:val="32"/>
        </w:rPr>
        <w:t>Добавить</w:t>
      </w:r>
      <w:proofErr w:type="spellEnd"/>
      <w:r w:rsidRPr="00AE07BD">
        <w:rPr>
          <w:i/>
          <w:color w:val="000000" w:themeColor="text1"/>
          <w:sz w:val="32"/>
          <w:szCs w:val="32"/>
        </w:rPr>
        <w:t>")</w:t>
      </w:r>
      <w:r w:rsidRPr="00AE07BD">
        <w:rPr>
          <w:i/>
          <w:color w:val="000000" w:themeColor="text1"/>
          <w:sz w:val="32"/>
          <w:szCs w:val="32"/>
        </w:rPr>
        <w:br/>
        <w:t xml:space="preserve">  );</w:t>
      </w:r>
      <w:r w:rsidRPr="00AE07BD">
        <w:rPr>
          <w:i/>
          <w:color w:val="000000" w:themeColor="text1"/>
          <w:sz w:val="32"/>
          <w:szCs w:val="32"/>
        </w:rPr>
        <w:br/>
        <w:t>}</w:t>
      </w:r>
    </w:p>
    <w:p w:rsidR="00CE05C0" w:rsidRPr="00AE07BD" w:rsidRDefault="00AE07BD" w:rsidP="00AE07BD">
      <w:pPr>
        <w:pStyle w:val="a0"/>
        <w:numPr>
          <w:ilvl w:val="0"/>
          <w:numId w:val="0"/>
        </w:numPr>
        <w:ind w:left="360"/>
        <w:rPr>
          <w:rFonts w:cs="Times New Roman"/>
          <w:color w:val="000000" w:themeColor="text1"/>
          <w:sz w:val="44"/>
          <w:szCs w:val="44"/>
        </w:rPr>
      </w:pPr>
      <w:r w:rsidRPr="00AE07BD">
        <w:rPr>
          <w:rFonts w:cs="Times New Roman"/>
          <w:color w:val="000000" w:themeColor="text1"/>
          <w:sz w:val="44"/>
          <w:szCs w:val="44"/>
        </w:rPr>
        <w:t>TaskList.js:</w:t>
      </w:r>
    </w:p>
    <w:p w:rsidR="00AE07BD" w:rsidRPr="00AE07BD" w:rsidRDefault="00AE07BD" w:rsidP="00AE07BD">
      <w:pPr>
        <w:pStyle w:val="a0"/>
        <w:numPr>
          <w:ilvl w:val="0"/>
          <w:numId w:val="0"/>
        </w:numPr>
        <w:ind w:left="360"/>
        <w:rPr>
          <w:i/>
          <w:color w:val="000000" w:themeColor="text1"/>
          <w:sz w:val="40"/>
          <w:szCs w:val="40"/>
          <w:lang w:eastAsia="ru-RU"/>
        </w:rPr>
      </w:pPr>
      <w:r w:rsidRPr="00AE07BD">
        <w:rPr>
          <w:i/>
          <w:color w:val="000000" w:themeColor="text1"/>
          <w:sz w:val="40"/>
          <w:szCs w:val="40"/>
          <w:lang w:eastAsia="ru-RU"/>
        </w:rPr>
        <w:t xml:space="preserve">import </w:t>
      </w:r>
      <w:r w:rsidRPr="00AE07BD">
        <w:rPr>
          <w:i/>
          <w:iCs/>
          <w:color w:val="000000" w:themeColor="text1"/>
          <w:sz w:val="40"/>
          <w:szCs w:val="40"/>
          <w:lang w:eastAsia="ru-RU"/>
        </w:rPr>
        <w:t xml:space="preserve">React </w:t>
      </w:r>
      <w:r w:rsidRPr="00AE07BD">
        <w:rPr>
          <w:i/>
          <w:color w:val="000000" w:themeColor="text1"/>
          <w:sz w:val="40"/>
          <w:szCs w:val="40"/>
          <w:lang w:eastAsia="ru-RU"/>
        </w:rPr>
        <w:t>from "react";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export default function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TaskList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 xml:space="preserve">({ tasks,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onDelete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 xml:space="preserve">,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onToggle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 xml:space="preserve"> }) {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const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 xml:space="preserve"> styles = {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list: {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listStyle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: "none", padding: 0 },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item: {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</w:t>
      </w:r>
      <w:proofErr w:type="gramStart"/>
      <w:r w:rsidRPr="00AE07BD">
        <w:rPr>
          <w:i/>
          <w:color w:val="000000" w:themeColor="text1"/>
          <w:sz w:val="40"/>
          <w:szCs w:val="40"/>
          <w:lang w:eastAsia="ru-RU"/>
        </w:rPr>
        <w:t>display</w:t>
      </w:r>
      <w:proofErr w:type="gramEnd"/>
      <w:r w:rsidRPr="00AE07BD">
        <w:rPr>
          <w:i/>
          <w:color w:val="000000" w:themeColor="text1"/>
          <w:sz w:val="40"/>
          <w:szCs w:val="40"/>
          <w:lang w:eastAsia="ru-RU"/>
        </w:rPr>
        <w:t>: "flex",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justifyContent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: "space-between",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alignItems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: "center",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</w:r>
      <w:r w:rsidRPr="00AE07BD">
        <w:rPr>
          <w:i/>
          <w:color w:val="000000" w:themeColor="text1"/>
          <w:sz w:val="40"/>
          <w:szCs w:val="40"/>
          <w:lang w:eastAsia="ru-RU"/>
        </w:rPr>
        <w:lastRenderedPageBreak/>
        <w:t xml:space="preserve">      padding: "8px",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borderBottom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: "1px solid #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ddd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},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span: (done) =&gt; ({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flex: 1,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textAlign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: "left",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textDecoration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: done ? "line-through</w:t>
      </w:r>
      <w:proofErr w:type="gramStart"/>
      <w:r w:rsidRPr="00AE07BD">
        <w:rPr>
          <w:i/>
          <w:color w:val="000000" w:themeColor="text1"/>
          <w:sz w:val="40"/>
          <w:szCs w:val="40"/>
          <w:lang w:eastAsia="ru-RU"/>
        </w:rPr>
        <w:t>" :</w:t>
      </w:r>
      <w:proofErr w:type="gramEnd"/>
      <w:r w:rsidRPr="00AE07BD">
        <w:rPr>
          <w:i/>
          <w:color w:val="000000" w:themeColor="text1"/>
          <w:sz w:val="40"/>
          <w:szCs w:val="40"/>
          <w:lang w:eastAsia="ru-RU"/>
        </w:rPr>
        <w:t xml:space="preserve"> "none",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color: done ? "gray" : "black",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cursor: "pointer",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}),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button: {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backgroundColor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: "#dc3545",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color: "white",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border: "none",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borderRadius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: "5px",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padding: "5px 10px",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cursor: "pointer",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marginLeft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: "10px",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},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};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if (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tasks.length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 xml:space="preserve"> === 0) {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return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React.createElement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("p", null, "</w:t>
      </w:r>
      <w:r w:rsidRPr="00AE07BD">
        <w:rPr>
          <w:i/>
          <w:color w:val="000000" w:themeColor="text1"/>
          <w:sz w:val="40"/>
          <w:szCs w:val="40"/>
          <w:lang w:val="ru-RU" w:eastAsia="ru-RU"/>
        </w:rPr>
        <w:t>Список</w:t>
      </w:r>
      <w:r w:rsidRPr="00AE07BD">
        <w:rPr>
          <w:i/>
          <w:color w:val="000000" w:themeColor="text1"/>
          <w:sz w:val="40"/>
          <w:szCs w:val="40"/>
          <w:lang w:eastAsia="ru-RU"/>
        </w:rPr>
        <w:t xml:space="preserve"> </w:t>
      </w:r>
      <w:r w:rsidRPr="00AE07BD">
        <w:rPr>
          <w:i/>
          <w:color w:val="000000" w:themeColor="text1"/>
          <w:sz w:val="40"/>
          <w:szCs w:val="40"/>
          <w:lang w:val="ru-RU" w:eastAsia="ru-RU"/>
        </w:rPr>
        <w:lastRenderedPageBreak/>
        <w:t>задач</w:t>
      </w:r>
      <w:r w:rsidRPr="00AE07BD">
        <w:rPr>
          <w:i/>
          <w:color w:val="000000" w:themeColor="text1"/>
          <w:sz w:val="40"/>
          <w:szCs w:val="40"/>
          <w:lang w:eastAsia="ru-RU"/>
        </w:rPr>
        <w:t xml:space="preserve"> </w:t>
      </w:r>
      <w:r w:rsidRPr="00AE07BD">
        <w:rPr>
          <w:i/>
          <w:color w:val="000000" w:themeColor="text1"/>
          <w:sz w:val="40"/>
          <w:szCs w:val="40"/>
          <w:lang w:val="ru-RU" w:eastAsia="ru-RU"/>
        </w:rPr>
        <w:t>пуст</w:t>
      </w:r>
      <w:r w:rsidRPr="00AE07BD">
        <w:rPr>
          <w:i/>
          <w:color w:val="000000" w:themeColor="text1"/>
          <w:sz w:val="40"/>
          <w:szCs w:val="40"/>
          <w:lang w:eastAsia="ru-RU"/>
        </w:rPr>
        <w:t>.");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}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return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React.createElement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(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"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ul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{ style: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styles.list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 xml:space="preserve"> },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tasks.map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((t) =&gt;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React.createElement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(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"li",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{ key: t.id, style: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styles.item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 xml:space="preserve"> },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React.createElement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(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  "span",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  {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    style: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styles.span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(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t.done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),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onClick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 xml:space="preserve">: () =&gt;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onToggle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(t.id),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    title: "</w:t>
      </w:r>
      <w:r w:rsidRPr="00AE07BD">
        <w:rPr>
          <w:i/>
          <w:color w:val="000000" w:themeColor="text1"/>
          <w:sz w:val="40"/>
          <w:szCs w:val="40"/>
          <w:lang w:val="ru-RU" w:eastAsia="ru-RU"/>
        </w:rPr>
        <w:t>Кликни</w:t>
      </w:r>
      <w:r w:rsidRPr="00AE07BD">
        <w:rPr>
          <w:i/>
          <w:color w:val="000000" w:themeColor="text1"/>
          <w:sz w:val="40"/>
          <w:szCs w:val="40"/>
          <w:lang w:eastAsia="ru-RU"/>
        </w:rPr>
        <w:t xml:space="preserve">, </w:t>
      </w:r>
      <w:r w:rsidRPr="00AE07BD">
        <w:rPr>
          <w:i/>
          <w:color w:val="000000" w:themeColor="text1"/>
          <w:sz w:val="40"/>
          <w:szCs w:val="40"/>
          <w:lang w:val="ru-RU" w:eastAsia="ru-RU"/>
        </w:rPr>
        <w:t>чтобы</w:t>
      </w:r>
      <w:r w:rsidRPr="00AE07BD">
        <w:rPr>
          <w:i/>
          <w:color w:val="000000" w:themeColor="text1"/>
          <w:sz w:val="40"/>
          <w:szCs w:val="40"/>
          <w:lang w:eastAsia="ru-RU"/>
        </w:rPr>
        <w:t xml:space="preserve"> </w:t>
      </w:r>
      <w:r w:rsidRPr="00AE07BD">
        <w:rPr>
          <w:i/>
          <w:color w:val="000000" w:themeColor="text1"/>
          <w:sz w:val="40"/>
          <w:szCs w:val="40"/>
          <w:lang w:val="ru-RU" w:eastAsia="ru-RU"/>
        </w:rPr>
        <w:t>отметить</w:t>
      </w:r>
      <w:r w:rsidRPr="00AE07BD">
        <w:rPr>
          <w:i/>
          <w:color w:val="000000" w:themeColor="text1"/>
          <w:sz w:val="40"/>
          <w:szCs w:val="40"/>
          <w:lang w:eastAsia="ru-RU"/>
        </w:rPr>
        <w:t xml:space="preserve"> </w:t>
      </w:r>
      <w:r w:rsidRPr="00AE07BD">
        <w:rPr>
          <w:i/>
          <w:color w:val="000000" w:themeColor="text1"/>
          <w:sz w:val="40"/>
          <w:szCs w:val="40"/>
          <w:lang w:val="ru-RU" w:eastAsia="ru-RU"/>
        </w:rPr>
        <w:t>как</w:t>
      </w:r>
      <w:r w:rsidRPr="00AE07BD">
        <w:rPr>
          <w:i/>
          <w:color w:val="000000" w:themeColor="text1"/>
          <w:sz w:val="40"/>
          <w:szCs w:val="40"/>
          <w:lang w:eastAsia="ru-RU"/>
        </w:rPr>
        <w:t xml:space="preserve"> </w:t>
      </w:r>
      <w:r w:rsidRPr="00AE07BD">
        <w:rPr>
          <w:i/>
          <w:color w:val="000000" w:themeColor="text1"/>
          <w:sz w:val="40"/>
          <w:szCs w:val="40"/>
          <w:lang w:val="ru-RU" w:eastAsia="ru-RU"/>
        </w:rPr>
        <w:t>выполненную</w:t>
      </w:r>
      <w:r w:rsidRPr="00AE07BD">
        <w:rPr>
          <w:i/>
          <w:color w:val="000000" w:themeColor="text1"/>
          <w:sz w:val="40"/>
          <w:szCs w:val="40"/>
          <w:lang w:eastAsia="ru-RU"/>
        </w:rPr>
        <w:t>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  },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t.text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),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React.createElement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>(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  "button",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  {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onClick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 xml:space="preserve">: () =&gt;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onDelete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 xml:space="preserve">(t.id), style: </w:t>
      </w:r>
      <w:proofErr w:type="spellStart"/>
      <w:r w:rsidRPr="00AE07BD">
        <w:rPr>
          <w:i/>
          <w:color w:val="000000" w:themeColor="text1"/>
          <w:sz w:val="40"/>
          <w:szCs w:val="40"/>
          <w:lang w:eastAsia="ru-RU"/>
        </w:rPr>
        <w:t>styles.button</w:t>
      </w:r>
      <w:proofErr w:type="spellEnd"/>
      <w:r w:rsidRPr="00AE07BD">
        <w:rPr>
          <w:i/>
          <w:color w:val="000000" w:themeColor="text1"/>
          <w:sz w:val="40"/>
          <w:szCs w:val="40"/>
          <w:lang w:eastAsia="ru-RU"/>
        </w:rPr>
        <w:t xml:space="preserve"> },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</w:r>
      <w:r w:rsidRPr="00AE07BD">
        <w:rPr>
          <w:i/>
          <w:color w:val="000000" w:themeColor="text1"/>
          <w:sz w:val="40"/>
          <w:szCs w:val="40"/>
          <w:lang w:eastAsia="ru-RU"/>
        </w:rPr>
        <w:lastRenderedPageBreak/>
        <w:t xml:space="preserve">          "</w:t>
      </w:r>
      <w:r w:rsidRPr="00AE07BD">
        <w:rPr>
          <w:i/>
          <w:color w:val="000000" w:themeColor="text1"/>
          <w:sz w:val="40"/>
          <w:szCs w:val="40"/>
          <w:lang w:val="ru-RU" w:eastAsia="ru-RU"/>
        </w:rPr>
        <w:t>Удалить</w:t>
      </w:r>
      <w:r w:rsidRPr="00AE07BD">
        <w:rPr>
          <w:i/>
          <w:color w:val="000000" w:themeColor="text1"/>
          <w:sz w:val="40"/>
          <w:szCs w:val="40"/>
          <w:lang w:eastAsia="ru-RU"/>
        </w:rPr>
        <w:t>"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  )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  )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  )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 xml:space="preserve">  );</w:t>
      </w:r>
      <w:r w:rsidRPr="00AE07BD">
        <w:rPr>
          <w:i/>
          <w:color w:val="000000" w:themeColor="text1"/>
          <w:sz w:val="40"/>
          <w:szCs w:val="40"/>
          <w:lang w:eastAsia="ru-RU"/>
        </w:rPr>
        <w:br/>
        <w:t>}</w:t>
      </w:r>
    </w:p>
    <w:p w:rsidR="00CE05C0" w:rsidRPr="00AE07BD" w:rsidRDefault="00AE07BD">
      <w:pPr>
        <w:pStyle w:val="2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Как запустить проект</w:t>
      </w:r>
    </w:p>
    <w:p w:rsidR="00CE05C0" w:rsidRPr="00AE07BD" w:rsidRDefault="00AE07BD">
      <w:pPr>
        <w:rPr>
          <w:rFonts w:cs="Times New Roman"/>
          <w:color w:val="000000" w:themeColor="text1"/>
          <w:sz w:val="32"/>
          <w:szCs w:val="32"/>
        </w:rPr>
      </w:pPr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 xml:space="preserve">1. Установить </w:t>
      </w:r>
      <w:r w:rsidRPr="00AE07BD">
        <w:rPr>
          <w:rFonts w:cs="Times New Roman"/>
          <w:color w:val="000000" w:themeColor="text1"/>
          <w:sz w:val="32"/>
          <w:szCs w:val="32"/>
        </w:rPr>
        <w:t>Node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js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с сайта </w:t>
      </w:r>
      <w:r w:rsidRPr="00AE07BD">
        <w:rPr>
          <w:rFonts w:cs="Times New Roman"/>
          <w:color w:val="000000" w:themeColor="text1"/>
          <w:sz w:val="32"/>
          <w:szCs w:val="32"/>
        </w:rPr>
        <w:t>https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://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nodejs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  <w:r w:rsidRPr="00AE07BD">
        <w:rPr>
          <w:rFonts w:cs="Times New Roman"/>
          <w:color w:val="000000" w:themeColor="text1"/>
          <w:sz w:val="32"/>
          <w:szCs w:val="32"/>
        </w:rPr>
        <w:t>org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>2. Открыть терминал и перейти в папку проекта: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 xml:space="preserve">   </w:t>
      </w:r>
      <w:r w:rsidRPr="00AE07BD">
        <w:rPr>
          <w:rFonts w:cs="Times New Roman"/>
          <w:color w:val="000000" w:themeColor="text1"/>
          <w:sz w:val="32"/>
          <w:szCs w:val="32"/>
        </w:rPr>
        <w:t>cd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"</w:t>
      </w:r>
      <w:r w:rsidRPr="00AE07BD">
        <w:rPr>
          <w:rFonts w:cs="Times New Roman"/>
          <w:color w:val="000000" w:themeColor="text1"/>
          <w:sz w:val="32"/>
          <w:szCs w:val="32"/>
        </w:rPr>
        <w:t>C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:\</w:t>
      </w:r>
      <w:proofErr w:type="gramStart"/>
      <w:r w:rsidRPr="00AE07BD">
        <w:rPr>
          <w:rFonts w:cs="Times New Roman"/>
          <w:color w:val="000000" w:themeColor="text1"/>
          <w:sz w:val="32"/>
          <w:szCs w:val="32"/>
        </w:rPr>
        <w:t>Users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\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Arman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>\</w:t>
      </w:r>
      <w:r w:rsidRPr="00AE07BD">
        <w:rPr>
          <w:rFonts w:cs="Times New Roman"/>
          <w:color w:val="000000" w:themeColor="text1"/>
          <w:sz w:val="32"/>
          <w:szCs w:val="32"/>
        </w:rPr>
        <w:t>Documents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>\</w:t>
      </w:r>
      <w:r w:rsidRPr="00AE07BD">
        <w:rPr>
          <w:rFonts w:cs="Times New Roman"/>
          <w:color w:val="000000" w:themeColor="text1"/>
          <w:sz w:val="32"/>
          <w:szCs w:val="32"/>
        </w:rPr>
        <w:t>lab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11"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>3.</w:t>
      </w:r>
      <w:proofErr w:type="gram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Установить зависимости: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 xml:space="preserve">   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npm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</w:t>
      </w:r>
      <w:r w:rsidRPr="00AE07BD">
        <w:rPr>
          <w:rFonts w:cs="Times New Roman"/>
          <w:color w:val="000000" w:themeColor="text1"/>
          <w:sz w:val="32"/>
          <w:szCs w:val="32"/>
        </w:rPr>
        <w:t>install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>4. Запустить сервер разработки: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 xml:space="preserve">   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npm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</w:t>
      </w:r>
      <w:r w:rsidRPr="00AE07BD">
        <w:rPr>
          <w:rFonts w:cs="Times New Roman"/>
          <w:color w:val="000000" w:themeColor="text1"/>
          <w:sz w:val="32"/>
          <w:szCs w:val="32"/>
        </w:rPr>
        <w:t>run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 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dev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br/>
        <w:t xml:space="preserve">5. 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Открыть</w:t>
      </w:r>
      <w:proofErr w:type="spellEnd"/>
      <w:r w:rsidRPr="00AE07BD">
        <w:rPr>
          <w:rFonts w:cs="Times New Roman"/>
          <w:color w:val="000000" w:themeColor="text1"/>
          <w:sz w:val="32"/>
          <w:szCs w:val="32"/>
        </w:rPr>
        <w:t xml:space="preserve"> в 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браузере</w:t>
      </w:r>
      <w:proofErr w:type="spellEnd"/>
      <w:r w:rsidRPr="00AE07BD">
        <w:rPr>
          <w:rFonts w:cs="Times New Roman"/>
          <w:color w:val="000000" w:themeColor="text1"/>
          <w:sz w:val="32"/>
          <w:szCs w:val="32"/>
        </w:rPr>
        <w:t xml:space="preserve"> http://localhost:5173</w:t>
      </w:r>
      <w:r w:rsidRPr="00AE07BD">
        <w:rPr>
          <w:rFonts w:cs="Times New Roman"/>
          <w:color w:val="000000" w:themeColor="text1"/>
          <w:sz w:val="32"/>
          <w:szCs w:val="32"/>
        </w:rPr>
        <w:br/>
      </w:r>
    </w:p>
    <w:p w:rsidR="00CE05C0" w:rsidRPr="00AE07BD" w:rsidRDefault="00AE07BD">
      <w:pPr>
        <w:pStyle w:val="2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07BD">
        <w:rPr>
          <w:rFonts w:ascii="Times New Roman" w:hAnsi="Times New Roman" w:cs="Times New Roman"/>
          <w:color w:val="000000" w:themeColor="text1"/>
          <w:sz w:val="32"/>
          <w:szCs w:val="32"/>
        </w:rPr>
        <w:t>Вывод</w:t>
      </w:r>
    </w:p>
    <w:p w:rsidR="00CE05C0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r w:rsidRPr="00AE07BD">
        <w:rPr>
          <w:rFonts w:cs="Times New Roman"/>
          <w:color w:val="000000" w:themeColor="text1"/>
          <w:sz w:val="32"/>
          <w:szCs w:val="32"/>
          <w:lang w:val="ru-RU"/>
        </w:rPr>
        <w:t>В результа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те была создана </w:t>
      </w:r>
      <w:r w:rsidRPr="00AE07BD">
        <w:rPr>
          <w:rFonts w:cs="Times New Roman"/>
          <w:color w:val="000000" w:themeColor="text1"/>
          <w:sz w:val="32"/>
          <w:szCs w:val="32"/>
        </w:rPr>
        <w:t>SPA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-программа на </w:t>
      </w:r>
      <w:r w:rsidRPr="00AE07BD">
        <w:rPr>
          <w:rFonts w:cs="Times New Roman"/>
          <w:color w:val="000000" w:themeColor="text1"/>
          <w:sz w:val="32"/>
          <w:szCs w:val="32"/>
        </w:rPr>
        <w:t>React</w:t>
      </w:r>
      <w:r w:rsidRPr="00AE07BD">
        <w:rPr>
          <w:rFonts w:cs="Times New Roman"/>
          <w:color w:val="000000" w:themeColor="text1"/>
          <w:sz w:val="32"/>
          <w:szCs w:val="32"/>
          <w:lang w:val="ru-RU"/>
        </w:rPr>
        <w:t xml:space="preserve">, реализующая добавление, отметку, удаление и очистку задач, а также счётчик и сохранение данных в </w:t>
      </w:r>
      <w:proofErr w:type="spellStart"/>
      <w:r w:rsidRPr="00AE07BD">
        <w:rPr>
          <w:rFonts w:cs="Times New Roman"/>
          <w:color w:val="000000" w:themeColor="text1"/>
          <w:sz w:val="32"/>
          <w:szCs w:val="32"/>
        </w:rPr>
        <w:t>LocalStorage</w:t>
      </w:r>
      <w:proofErr w:type="spellEnd"/>
      <w:r w:rsidRPr="00AE07BD">
        <w:rPr>
          <w:rFonts w:cs="Times New Roman"/>
          <w:color w:val="000000" w:themeColor="text1"/>
          <w:sz w:val="32"/>
          <w:szCs w:val="32"/>
          <w:lang w:val="ru-RU"/>
        </w:rPr>
        <w:t>.</w:t>
      </w:r>
    </w:p>
    <w:p w:rsidR="00AE07BD" w:rsidRPr="00AE07BD" w:rsidRDefault="00AE07BD">
      <w:pPr>
        <w:rPr>
          <w:rFonts w:cs="Times New Roman"/>
          <w:color w:val="000000" w:themeColor="text1"/>
          <w:sz w:val="32"/>
          <w:szCs w:val="32"/>
          <w:lang w:val="ru-RU"/>
        </w:rPr>
      </w:pPr>
      <w:r>
        <w:rPr>
          <w:rFonts w:cs="Times New Roman"/>
          <w:noProof/>
          <w:color w:val="000000" w:themeColor="text1"/>
          <w:sz w:val="32"/>
          <w:szCs w:val="32"/>
          <w:lang w:val="ru-RU" w:eastAsia="ru-RU"/>
        </w:rPr>
        <w:lastRenderedPageBreak/>
        <w:drawing>
          <wp:inline distT="0" distB="0" distL="0" distR="0">
            <wp:extent cx="5486400" cy="3649980"/>
            <wp:effectExtent l="0" t="0" r="0" b="7620"/>
            <wp:docPr id="1" name="Рисунок 1" descr="C:\Users\Arman\Documents\ShareX\Screenshots\2025-11\firefox_TifNPq6H6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man\Documents\ShareX\Screenshots\2025-11\firefox_TifNPq6H6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07BD" w:rsidRPr="00AE07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07BD"/>
    <w:rsid w:val="00B47730"/>
    <w:rsid w:val="00CB0664"/>
    <w:rsid w:val="00CE05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AE0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AE07BD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8">
    <w:name w:val="Balloon Text"/>
    <w:basedOn w:val="a1"/>
    <w:link w:val="aff9"/>
    <w:uiPriority w:val="99"/>
    <w:semiHidden/>
    <w:unhideWhenUsed/>
    <w:rsid w:val="00AE07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E07BD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AE0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AE07BD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8">
    <w:name w:val="Balloon Text"/>
    <w:basedOn w:val="a1"/>
    <w:link w:val="aff9"/>
    <w:uiPriority w:val="99"/>
    <w:semiHidden/>
    <w:unhideWhenUsed/>
    <w:rsid w:val="00AE07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E07B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56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0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8A2D84-DE4A-40AC-A15C-B874179AC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</cp:lastModifiedBy>
  <cp:revision>3</cp:revision>
  <dcterms:created xsi:type="dcterms:W3CDTF">2013-12-23T23:15:00Z</dcterms:created>
  <dcterms:modified xsi:type="dcterms:W3CDTF">2025-11-10T11:45:00Z</dcterms:modified>
  <cp:category/>
</cp:coreProperties>
</file>